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5369" w14:textId="691CEC94" w:rsidR="00AC550A" w:rsidRDefault="00AC550A" w:rsidP="00E271D5">
      <w:pPr>
        <w:pStyle w:val="Heading1"/>
        <w:jc w:val="both"/>
        <w:rPr>
          <w:rFonts w:ascii="Arial" w:hAnsi="Arial" w:cs="Arial"/>
          <w:sz w:val="30"/>
          <w:szCs w:val="30"/>
        </w:rPr>
      </w:pPr>
      <w:proofErr w:type="spellStart"/>
      <w:r w:rsidRPr="00E271D5">
        <w:rPr>
          <w:rFonts w:ascii="Arial" w:hAnsi="Arial" w:cs="Arial"/>
          <w:sz w:val="30"/>
          <w:szCs w:val="30"/>
        </w:rPr>
        <w:t>Množenje</w:t>
      </w:r>
      <w:proofErr w:type="spellEnd"/>
      <w:r w:rsidRPr="00E271D5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E271D5">
        <w:rPr>
          <w:rFonts w:ascii="Arial" w:hAnsi="Arial" w:cs="Arial"/>
          <w:sz w:val="30"/>
          <w:szCs w:val="30"/>
        </w:rPr>
        <w:t>matrica</w:t>
      </w:r>
      <w:proofErr w:type="spellEnd"/>
      <w:r w:rsidRPr="00E271D5">
        <w:rPr>
          <w:rFonts w:ascii="Arial" w:hAnsi="Arial" w:cs="Arial"/>
          <w:sz w:val="30"/>
          <w:szCs w:val="30"/>
        </w:rPr>
        <w:t xml:space="preserve"> - Rust </w:t>
      </w:r>
      <w:proofErr w:type="spellStart"/>
      <w:r w:rsidRPr="00E271D5">
        <w:rPr>
          <w:rFonts w:ascii="Arial" w:hAnsi="Arial" w:cs="Arial"/>
          <w:sz w:val="30"/>
          <w:szCs w:val="30"/>
        </w:rPr>
        <w:t>i</w:t>
      </w:r>
      <w:proofErr w:type="spellEnd"/>
      <w:r w:rsidRPr="00E271D5">
        <w:rPr>
          <w:rFonts w:ascii="Arial" w:hAnsi="Arial" w:cs="Arial"/>
          <w:sz w:val="30"/>
          <w:szCs w:val="30"/>
        </w:rPr>
        <w:t xml:space="preserve"> Python </w:t>
      </w:r>
      <w:proofErr w:type="spellStart"/>
      <w:r w:rsidRPr="00E271D5">
        <w:rPr>
          <w:rFonts w:ascii="Arial" w:hAnsi="Arial" w:cs="Arial"/>
          <w:sz w:val="30"/>
          <w:szCs w:val="30"/>
        </w:rPr>
        <w:t>poređenje</w:t>
      </w:r>
      <w:proofErr w:type="spellEnd"/>
      <w:r w:rsidRPr="00E271D5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E271D5">
        <w:rPr>
          <w:rFonts w:ascii="Arial" w:hAnsi="Arial" w:cs="Arial"/>
          <w:sz w:val="30"/>
          <w:szCs w:val="30"/>
        </w:rPr>
        <w:t>implementacija</w:t>
      </w:r>
      <w:proofErr w:type="spellEnd"/>
    </w:p>
    <w:p w14:paraId="4944F798" w14:textId="0F6EA08A" w:rsidR="004B7796" w:rsidRPr="004B7796" w:rsidRDefault="004B7796" w:rsidP="004B7796">
      <w:pPr>
        <w:pStyle w:val="Heading2"/>
        <w:jc w:val="center"/>
        <w:rPr>
          <w:rFonts w:ascii="Arial" w:hAnsi="Arial" w:cs="Arial"/>
        </w:rPr>
      </w:pPr>
      <w:r w:rsidRPr="004B7796">
        <w:rPr>
          <w:rFonts w:ascii="Arial" w:hAnsi="Arial" w:cs="Arial"/>
        </w:rPr>
        <w:t>Branislav Stojković E2 64/2025</w:t>
      </w:r>
    </w:p>
    <w:p w14:paraId="18306EFA" w14:textId="15ACE7CC" w:rsidR="007578A9" w:rsidRPr="00E271D5" w:rsidRDefault="00000000" w:rsidP="00AC550A">
      <w:pPr>
        <w:pStyle w:val="Heading1"/>
        <w:spacing w:after="240"/>
        <w:rPr>
          <w:rFonts w:ascii="Arial" w:hAnsi="Arial" w:cs="Arial"/>
          <w:sz w:val="30"/>
          <w:szCs w:val="30"/>
        </w:rPr>
      </w:pPr>
      <w:r w:rsidRPr="00E271D5">
        <w:rPr>
          <w:rFonts w:ascii="Arial" w:hAnsi="Arial" w:cs="Arial"/>
          <w:sz w:val="30"/>
          <w:szCs w:val="30"/>
        </w:rPr>
        <w:t>1. Uvod</w:t>
      </w:r>
    </w:p>
    <w:p w14:paraId="4422433B" w14:textId="6C715391" w:rsidR="007578A9" w:rsidRPr="0083120B" w:rsidRDefault="00000000" w:rsidP="0083120B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E271D5">
        <w:rPr>
          <w:rFonts w:ascii="Arial" w:hAnsi="Arial" w:cs="Arial"/>
          <w:sz w:val="24"/>
          <w:szCs w:val="24"/>
        </w:rPr>
        <w:t xml:space="preserve">Množenje matrica predstavlja jedan od osnovnih problema numeričke matematike i računarskih nauka, sa širokom primenom u oblastima kao što su naučne simulacije, obrada slike, mašinsko učenje i visoko-performantno računanje (HPC). Efikasnost implementacije ovog algoritma ima direktan uticaj </w:t>
      </w:r>
      <w:proofErr w:type="spellStart"/>
      <w:r w:rsidRPr="00E271D5">
        <w:rPr>
          <w:rFonts w:ascii="Arial" w:hAnsi="Arial" w:cs="Arial"/>
          <w:sz w:val="24"/>
          <w:szCs w:val="24"/>
        </w:rPr>
        <w:t>na</w:t>
      </w:r>
      <w:proofErr w:type="spellEnd"/>
      <w:r w:rsidRPr="00E271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71D5">
        <w:rPr>
          <w:rFonts w:ascii="Arial" w:hAnsi="Arial" w:cs="Arial"/>
          <w:sz w:val="24"/>
          <w:szCs w:val="24"/>
        </w:rPr>
        <w:t>performanse</w:t>
      </w:r>
      <w:proofErr w:type="spellEnd"/>
      <w:r w:rsidRPr="00E271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71D5">
        <w:rPr>
          <w:rFonts w:ascii="Arial" w:hAnsi="Arial" w:cs="Arial"/>
          <w:sz w:val="24"/>
          <w:szCs w:val="24"/>
        </w:rPr>
        <w:t>složenih</w:t>
      </w:r>
      <w:proofErr w:type="spellEnd"/>
      <w:r w:rsidRPr="00E271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71D5">
        <w:rPr>
          <w:rFonts w:ascii="Arial" w:hAnsi="Arial" w:cs="Arial"/>
          <w:sz w:val="24"/>
          <w:szCs w:val="24"/>
        </w:rPr>
        <w:t>sistema</w:t>
      </w:r>
      <w:proofErr w:type="spellEnd"/>
      <w:r w:rsidRPr="00E271D5">
        <w:rPr>
          <w:rFonts w:ascii="Arial" w:hAnsi="Arial" w:cs="Arial"/>
          <w:sz w:val="24"/>
          <w:szCs w:val="24"/>
        </w:rPr>
        <w:t>.</w:t>
      </w:r>
    </w:p>
    <w:p w14:paraId="717A183B" w14:textId="77777777" w:rsidR="007578A9" w:rsidRPr="00E271D5" w:rsidRDefault="00000000" w:rsidP="00E271D5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E271D5">
        <w:rPr>
          <w:rFonts w:ascii="Arial" w:hAnsi="Arial" w:cs="Arial"/>
          <w:sz w:val="24"/>
          <w:szCs w:val="24"/>
        </w:rPr>
        <w:t>Cilj ovog seminarskog rada je uporedna analiza programskih jezika Rust i Python kroz implementaciju i evaluaciju sledećih algoritama za množenje matrica:</w:t>
      </w:r>
    </w:p>
    <w:p w14:paraId="74007B8D" w14:textId="121CABB6" w:rsidR="007578A9" w:rsidRPr="00E271D5" w:rsidRDefault="00AC550A" w:rsidP="00AC550A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E271D5">
        <w:rPr>
          <w:rFonts w:ascii="Arial" w:hAnsi="Arial" w:cs="Arial"/>
          <w:sz w:val="24"/>
          <w:szCs w:val="24"/>
        </w:rPr>
        <w:t>S</w:t>
      </w:r>
      <w:r w:rsidR="00000000" w:rsidRPr="00E271D5">
        <w:rPr>
          <w:rFonts w:ascii="Arial" w:hAnsi="Arial" w:cs="Arial"/>
          <w:sz w:val="24"/>
          <w:szCs w:val="24"/>
        </w:rPr>
        <w:t>tandardnog</w:t>
      </w:r>
      <w:proofErr w:type="spellEnd"/>
      <w:r w:rsidR="00000000" w:rsidRPr="00E271D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E271D5">
        <w:rPr>
          <w:rFonts w:ascii="Arial" w:hAnsi="Arial" w:cs="Arial"/>
          <w:sz w:val="24"/>
          <w:szCs w:val="24"/>
        </w:rPr>
        <w:t>iterativnog</w:t>
      </w:r>
      <w:proofErr w:type="spellEnd"/>
      <w:r w:rsidR="00000000" w:rsidRPr="00E271D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E271D5">
        <w:rPr>
          <w:rFonts w:ascii="Arial" w:hAnsi="Arial" w:cs="Arial"/>
          <w:sz w:val="24"/>
          <w:szCs w:val="24"/>
        </w:rPr>
        <w:t>algoritma</w:t>
      </w:r>
      <w:proofErr w:type="spellEnd"/>
      <w:r w:rsidR="00000000" w:rsidRPr="00E271D5">
        <w:rPr>
          <w:rFonts w:ascii="Arial" w:hAnsi="Arial" w:cs="Arial"/>
          <w:sz w:val="24"/>
          <w:szCs w:val="24"/>
        </w:rPr>
        <w:t>,</w:t>
      </w:r>
    </w:p>
    <w:p w14:paraId="5190D49F" w14:textId="236E947F" w:rsidR="007578A9" w:rsidRPr="00E271D5" w:rsidRDefault="00AC550A" w:rsidP="00AC550A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E271D5">
        <w:rPr>
          <w:rFonts w:ascii="Arial" w:hAnsi="Arial" w:cs="Arial"/>
          <w:sz w:val="24"/>
          <w:szCs w:val="24"/>
        </w:rPr>
        <w:t>Zavadi</w:t>
      </w:r>
      <w:proofErr w:type="spellEnd"/>
      <w:r w:rsidRPr="00E271D5">
        <w:rPr>
          <w:rFonts w:ascii="Arial" w:hAnsi="Arial" w:cs="Arial"/>
          <w:sz w:val="24"/>
          <w:szCs w:val="24"/>
        </w:rPr>
        <w:t xml:space="preserve"> pa </w:t>
      </w:r>
      <w:proofErr w:type="spellStart"/>
      <w:r w:rsidRPr="00E271D5">
        <w:rPr>
          <w:rFonts w:ascii="Arial" w:hAnsi="Arial" w:cs="Arial"/>
          <w:sz w:val="24"/>
          <w:szCs w:val="24"/>
        </w:rPr>
        <w:t>vladaj</w:t>
      </w:r>
      <w:proofErr w:type="spellEnd"/>
      <w:r w:rsidRPr="00E271D5">
        <w:rPr>
          <w:rFonts w:ascii="Arial" w:hAnsi="Arial" w:cs="Arial"/>
          <w:sz w:val="24"/>
          <w:szCs w:val="24"/>
        </w:rPr>
        <w:t xml:space="preserve"> (D</w:t>
      </w:r>
      <w:r w:rsidR="00000000" w:rsidRPr="00E271D5">
        <w:rPr>
          <w:rFonts w:ascii="Arial" w:hAnsi="Arial" w:cs="Arial"/>
          <w:sz w:val="24"/>
          <w:szCs w:val="24"/>
        </w:rPr>
        <w:t>ivide-and-conquer</w:t>
      </w:r>
      <w:r w:rsidRPr="00E271D5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000000" w:rsidRPr="00E271D5">
        <w:rPr>
          <w:rFonts w:ascii="Arial" w:hAnsi="Arial" w:cs="Arial"/>
          <w:sz w:val="24"/>
          <w:szCs w:val="24"/>
        </w:rPr>
        <w:t>algoritma</w:t>
      </w:r>
      <w:proofErr w:type="spellEnd"/>
      <w:r w:rsidR="00000000" w:rsidRPr="00E271D5">
        <w:rPr>
          <w:rFonts w:ascii="Arial" w:hAnsi="Arial" w:cs="Arial"/>
          <w:sz w:val="24"/>
          <w:szCs w:val="24"/>
        </w:rPr>
        <w:t>,</w:t>
      </w:r>
    </w:p>
    <w:p w14:paraId="0C25B535" w14:textId="37C7644E" w:rsidR="007578A9" w:rsidRPr="002D0072" w:rsidRDefault="00000000" w:rsidP="002D0072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E271D5">
        <w:rPr>
          <w:rFonts w:ascii="Arial" w:hAnsi="Arial" w:cs="Arial"/>
          <w:sz w:val="24"/>
          <w:szCs w:val="24"/>
        </w:rPr>
        <w:t>Strassenovog</w:t>
      </w:r>
      <w:proofErr w:type="spellEnd"/>
      <w:r w:rsidRPr="00E271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71D5">
        <w:rPr>
          <w:rFonts w:ascii="Arial" w:hAnsi="Arial" w:cs="Arial"/>
          <w:sz w:val="24"/>
          <w:szCs w:val="24"/>
        </w:rPr>
        <w:t>algoritma</w:t>
      </w:r>
      <w:proofErr w:type="spellEnd"/>
      <w:r w:rsidRPr="00E271D5">
        <w:rPr>
          <w:rFonts w:ascii="Arial" w:hAnsi="Arial" w:cs="Arial"/>
          <w:sz w:val="24"/>
          <w:szCs w:val="24"/>
        </w:rPr>
        <w:t>.</w:t>
      </w:r>
    </w:p>
    <w:p w14:paraId="6E05BF8D" w14:textId="4C80DC2C" w:rsidR="007578A9" w:rsidRPr="0083120B" w:rsidRDefault="002D0072" w:rsidP="002D0072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83120B">
        <w:rPr>
          <w:rFonts w:ascii="Arial" w:hAnsi="Arial" w:cs="Arial"/>
          <w:sz w:val="24"/>
          <w:szCs w:val="24"/>
        </w:rPr>
        <w:t xml:space="preserve">Za </w:t>
      </w:r>
      <w:proofErr w:type="spellStart"/>
      <w:r w:rsidRPr="0083120B">
        <w:rPr>
          <w:rFonts w:ascii="Arial" w:hAnsi="Arial" w:cs="Arial"/>
          <w:sz w:val="24"/>
          <w:szCs w:val="24"/>
        </w:rPr>
        <w:t>zavadi</w:t>
      </w:r>
      <w:proofErr w:type="spellEnd"/>
      <w:r w:rsidRPr="0083120B">
        <w:rPr>
          <w:rFonts w:ascii="Arial" w:hAnsi="Arial" w:cs="Arial"/>
          <w:sz w:val="24"/>
          <w:szCs w:val="24"/>
        </w:rPr>
        <w:t>-pa-</w:t>
      </w:r>
      <w:proofErr w:type="spellStart"/>
      <w:r w:rsidRPr="0083120B">
        <w:rPr>
          <w:rFonts w:ascii="Arial" w:hAnsi="Arial" w:cs="Arial"/>
          <w:sz w:val="24"/>
          <w:szCs w:val="24"/>
        </w:rPr>
        <w:t>vladaj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i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Strassenov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algoritam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razmatrane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su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i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paralelne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implementacije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3120B">
        <w:rPr>
          <w:rFonts w:ascii="Arial" w:hAnsi="Arial" w:cs="Arial"/>
          <w:sz w:val="24"/>
          <w:szCs w:val="24"/>
        </w:rPr>
        <w:t>Poređenje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83120B">
        <w:rPr>
          <w:rFonts w:ascii="Arial" w:hAnsi="Arial" w:cs="Arial"/>
          <w:sz w:val="24"/>
          <w:szCs w:val="24"/>
        </w:rPr>
        <w:t>vrši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na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osnovu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vremena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izvršavanja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120B">
        <w:rPr>
          <w:rFonts w:ascii="Arial" w:hAnsi="Arial" w:cs="Arial"/>
          <w:sz w:val="24"/>
          <w:szCs w:val="24"/>
        </w:rPr>
        <w:t>potrošnje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memorije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120B">
        <w:rPr>
          <w:rFonts w:ascii="Arial" w:hAnsi="Arial" w:cs="Arial"/>
          <w:sz w:val="24"/>
          <w:szCs w:val="24"/>
        </w:rPr>
        <w:t>skalabilnosti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120B">
        <w:rPr>
          <w:rFonts w:ascii="Arial" w:hAnsi="Arial" w:cs="Arial"/>
          <w:sz w:val="24"/>
          <w:szCs w:val="24"/>
        </w:rPr>
        <w:t>lakoće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razvoja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i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modela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paralelizacije</w:t>
      </w:r>
      <w:proofErr w:type="spellEnd"/>
      <w:r w:rsidRPr="0083120B">
        <w:rPr>
          <w:rFonts w:ascii="Arial" w:hAnsi="Arial" w:cs="Arial"/>
          <w:sz w:val="24"/>
          <w:szCs w:val="24"/>
        </w:rPr>
        <w:t>.</w:t>
      </w:r>
    </w:p>
    <w:p w14:paraId="2A0E8B2C" w14:textId="77777777" w:rsidR="002D0072" w:rsidRPr="002D0072" w:rsidRDefault="002D0072" w:rsidP="002D0072">
      <w:pPr>
        <w:ind w:firstLine="360"/>
        <w:jc w:val="both"/>
        <w:rPr>
          <w:rFonts w:ascii="Arial" w:hAnsi="Arial" w:cs="Arial"/>
        </w:rPr>
      </w:pPr>
    </w:p>
    <w:p w14:paraId="6D92700B" w14:textId="77777777" w:rsidR="007578A9" w:rsidRPr="00E271D5" w:rsidRDefault="00000000" w:rsidP="00AC550A">
      <w:pPr>
        <w:pStyle w:val="Heading2"/>
        <w:rPr>
          <w:rFonts w:ascii="Arial" w:hAnsi="Arial" w:cs="Arial"/>
          <w:sz w:val="30"/>
          <w:szCs w:val="30"/>
        </w:rPr>
      </w:pPr>
      <w:r w:rsidRPr="00E271D5">
        <w:rPr>
          <w:rFonts w:ascii="Arial" w:hAnsi="Arial" w:cs="Arial"/>
          <w:sz w:val="30"/>
          <w:szCs w:val="30"/>
        </w:rPr>
        <w:t>2. Opis algoritama</w:t>
      </w:r>
    </w:p>
    <w:p w14:paraId="25E13E86" w14:textId="77777777" w:rsidR="007578A9" w:rsidRPr="00E271D5" w:rsidRDefault="007578A9">
      <w:pPr>
        <w:rPr>
          <w:rFonts w:ascii="Arial" w:hAnsi="Arial" w:cs="Arial"/>
        </w:rPr>
      </w:pPr>
    </w:p>
    <w:p w14:paraId="391099FD" w14:textId="724E4079" w:rsidR="00E271D5" w:rsidRPr="00E271D5" w:rsidRDefault="00000000" w:rsidP="00E271D5">
      <w:pPr>
        <w:pStyle w:val="Heading3"/>
        <w:spacing w:after="240"/>
        <w:rPr>
          <w:rFonts w:ascii="Arial" w:hAnsi="Arial" w:cs="Arial"/>
          <w:sz w:val="26"/>
          <w:szCs w:val="26"/>
        </w:rPr>
      </w:pPr>
      <w:r w:rsidRPr="00E271D5">
        <w:rPr>
          <w:rFonts w:ascii="Arial" w:hAnsi="Arial" w:cs="Arial"/>
          <w:sz w:val="26"/>
          <w:szCs w:val="26"/>
        </w:rPr>
        <w:t xml:space="preserve">2.1 </w:t>
      </w:r>
      <w:proofErr w:type="spellStart"/>
      <w:r w:rsidRPr="00E271D5">
        <w:rPr>
          <w:rFonts w:ascii="Arial" w:hAnsi="Arial" w:cs="Arial"/>
          <w:sz w:val="26"/>
          <w:szCs w:val="26"/>
        </w:rPr>
        <w:t>Iterativni</w:t>
      </w:r>
      <w:proofErr w:type="spellEnd"/>
      <w:r w:rsidRPr="00E271D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71D5">
        <w:rPr>
          <w:rFonts w:ascii="Arial" w:hAnsi="Arial" w:cs="Arial"/>
          <w:sz w:val="26"/>
          <w:szCs w:val="26"/>
        </w:rPr>
        <w:t>algoritam</w:t>
      </w:r>
      <w:proofErr w:type="spellEnd"/>
    </w:p>
    <w:p w14:paraId="6B082C69" w14:textId="5A073E27" w:rsidR="007578A9" w:rsidRPr="0083120B" w:rsidRDefault="00000000" w:rsidP="00E271D5">
      <w:pPr>
        <w:tabs>
          <w:tab w:val="left" w:pos="360"/>
        </w:tabs>
        <w:ind w:firstLine="360"/>
        <w:jc w:val="both"/>
        <w:rPr>
          <w:rFonts w:ascii="Arial" w:hAnsi="Arial" w:cs="Arial"/>
          <w:sz w:val="24"/>
          <w:szCs w:val="24"/>
        </w:rPr>
      </w:pPr>
      <w:r w:rsidRPr="0083120B">
        <w:rPr>
          <w:rFonts w:ascii="Arial" w:hAnsi="Arial" w:cs="Arial"/>
          <w:sz w:val="24"/>
          <w:szCs w:val="24"/>
        </w:rPr>
        <w:t xml:space="preserve">Standardni iterativni algoritam koristi tri ugnježdene petlje i ima vremensku složenost O(n³).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Predstavlja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osnovni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i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referentni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algoritam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za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poređenje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ostalih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pristupa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jer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je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jednostavan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za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implementaciju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i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ne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uvodi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dodatne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alokacije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podmatrica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>.</w:t>
      </w:r>
    </w:p>
    <w:p w14:paraId="339CAAF0" w14:textId="77777777" w:rsidR="007578A9" w:rsidRDefault="007578A9">
      <w:pPr>
        <w:rPr>
          <w:rFonts w:ascii="Arial" w:hAnsi="Arial" w:cs="Arial"/>
        </w:rPr>
      </w:pPr>
    </w:p>
    <w:p w14:paraId="52DD8E92" w14:textId="77777777" w:rsidR="00E271D5" w:rsidRDefault="00E271D5">
      <w:pPr>
        <w:rPr>
          <w:rFonts w:ascii="Arial" w:hAnsi="Arial" w:cs="Arial"/>
        </w:rPr>
      </w:pPr>
    </w:p>
    <w:p w14:paraId="34ADDCD5" w14:textId="77777777" w:rsidR="00E271D5" w:rsidRDefault="00E271D5">
      <w:pPr>
        <w:rPr>
          <w:rFonts w:ascii="Arial" w:hAnsi="Arial" w:cs="Arial"/>
        </w:rPr>
      </w:pPr>
    </w:p>
    <w:p w14:paraId="04F8D3A2" w14:textId="77777777" w:rsidR="00E271D5" w:rsidRDefault="00E271D5">
      <w:pPr>
        <w:rPr>
          <w:rFonts w:ascii="Arial" w:hAnsi="Arial" w:cs="Arial"/>
        </w:rPr>
      </w:pPr>
    </w:p>
    <w:p w14:paraId="7CA386DE" w14:textId="77777777" w:rsidR="00E271D5" w:rsidRPr="00E271D5" w:rsidRDefault="00E271D5">
      <w:pPr>
        <w:rPr>
          <w:rFonts w:ascii="Arial" w:hAnsi="Arial" w:cs="Arial"/>
        </w:rPr>
      </w:pPr>
    </w:p>
    <w:p w14:paraId="3C25F553" w14:textId="2879DB40" w:rsidR="007578A9" w:rsidRPr="00E271D5" w:rsidRDefault="00000000" w:rsidP="00E271D5">
      <w:pPr>
        <w:pStyle w:val="Heading3"/>
        <w:spacing w:after="240"/>
        <w:rPr>
          <w:rFonts w:ascii="Arial" w:hAnsi="Arial" w:cs="Arial"/>
          <w:sz w:val="30"/>
          <w:szCs w:val="30"/>
        </w:rPr>
      </w:pPr>
      <w:r w:rsidRPr="00E271D5">
        <w:rPr>
          <w:rFonts w:ascii="Arial" w:hAnsi="Arial" w:cs="Arial"/>
          <w:sz w:val="30"/>
          <w:szCs w:val="30"/>
        </w:rPr>
        <w:t xml:space="preserve">2.2 Divide-and-Conquer </w:t>
      </w:r>
      <w:proofErr w:type="spellStart"/>
      <w:r w:rsidRPr="00E271D5">
        <w:rPr>
          <w:rFonts w:ascii="Arial" w:hAnsi="Arial" w:cs="Arial"/>
          <w:sz w:val="30"/>
          <w:szCs w:val="30"/>
        </w:rPr>
        <w:t>algoritam</w:t>
      </w:r>
      <w:proofErr w:type="spellEnd"/>
    </w:p>
    <w:p w14:paraId="358D3647" w14:textId="3925B177" w:rsidR="00043659" w:rsidRPr="00043659" w:rsidRDefault="00000000" w:rsidP="00043659">
      <w:pPr>
        <w:tabs>
          <w:tab w:val="left" w:pos="360"/>
        </w:tabs>
        <w:ind w:firstLine="360"/>
        <w:jc w:val="both"/>
        <w:rPr>
          <w:rFonts w:ascii="Arial" w:hAnsi="Arial" w:cs="Arial"/>
          <w:sz w:val="24"/>
          <w:szCs w:val="24"/>
        </w:rPr>
      </w:pPr>
      <w:r w:rsidRPr="00043659">
        <w:rPr>
          <w:rFonts w:ascii="Arial" w:hAnsi="Arial" w:cs="Arial"/>
          <w:sz w:val="24"/>
          <w:szCs w:val="24"/>
        </w:rPr>
        <w:t xml:space="preserve">Divide-and-conquer </w:t>
      </w:r>
      <w:proofErr w:type="spellStart"/>
      <w:r w:rsidRPr="00043659">
        <w:rPr>
          <w:rFonts w:ascii="Arial" w:hAnsi="Arial" w:cs="Arial"/>
          <w:sz w:val="24"/>
          <w:szCs w:val="24"/>
        </w:rPr>
        <w:t>pristup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deli </w:t>
      </w:r>
      <w:proofErr w:type="spellStart"/>
      <w:r w:rsidRPr="00043659">
        <w:rPr>
          <w:rFonts w:ascii="Arial" w:hAnsi="Arial" w:cs="Arial"/>
          <w:sz w:val="24"/>
          <w:szCs w:val="24"/>
        </w:rPr>
        <w:t>matricu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na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četiri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podmatrice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dimenzije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Arial"/>
            <w:sz w:val="24"/>
            <w:szCs w:val="24"/>
          </w:rPr>
          <m:t xml:space="preserve">*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043659">
        <w:rPr>
          <w:rFonts w:ascii="Arial" w:hAnsi="Arial" w:cs="Arial"/>
          <w:sz w:val="24"/>
          <w:szCs w:val="24"/>
        </w:rPr>
        <w:t xml:space="preserve"> </w:t>
      </w:r>
      <w:r w:rsidR="00A717DD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rekurzivno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računa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rezultat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Iako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teorijska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složenost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ostaje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O(n³),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ovaj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pristup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može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imati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bolju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lokalnost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podataka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(u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zavisnosti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od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reprezentacije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matrice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i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prirodno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omogućava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paralelizaciju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nezavisnih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rekurzivnih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73BD" w:rsidRPr="003473BD">
        <w:rPr>
          <w:rFonts w:ascii="Arial" w:hAnsi="Arial" w:cs="Arial"/>
          <w:sz w:val="24"/>
          <w:szCs w:val="24"/>
        </w:rPr>
        <w:t>poziva</w:t>
      </w:r>
      <w:proofErr w:type="spellEnd"/>
      <w:r w:rsidR="003473BD" w:rsidRPr="003473BD">
        <w:rPr>
          <w:rFonts w:ascii="Arial" w:hAnsi="Arial" w:cs="Arial"/>
          <w:sz w:val="24"/>
          <w:szCs w:val="24"/>
        </w:rPr>
        <w:t>.</w:t>
      </w:r>
    </w:p>
    <w:p w14:paraId="3E9C074F" w14:textId="05680C63" w:rsidR="007578A9" w:rsidRPr="00E271D5" w:rsidRDefault="007578A9" w:rsidP="00043659">
      <w:pPr>
        <w:tabs>
          <w:tab w:val="left" w:pos="360"/>
        </w:tabs>
        <w:ind w:firstLine="360"/>
        <w:jc w:val="both"/>
        <w:rPr>
          <w:rFonts w:ascii="Arial" w:hAnsi="Arial" w:cs="Arial"/>
        </w:rPr>
      </w:pPr>
    </w:p>
    <w:p w14:paraId="2EA3FD4A" w14:textId="40084554" w:rsidR="007578A9" w:rsidRPr="00A717DD" w:rsidRDefault="00000000" w:rsidP="00A717DD">
      <w:pPr>
        <w:pStyle w:val="Heading3"/>
        <w:spacing w:after="240"/>
        <w:rPr>
          <w:rFonts w:ascii="Arial" w:hAnsi="Arial" w:cs="Arial"/>
          <w:sz w:val="30"/>
          <w:szCs w:val="30"/>
        </w:rPr>
      </w:pPr>
      <w:r w:rsidRPr="00A717DD">
        <w:rPr>
          <w:rFonts w:ascii="Arial" w:hAnsi="Arial" w:cs="Arial"/>
          <w:sz w:val="30"/>
          <w:szCs w:val="30"/>
        </w:rPr>
        <w:t xml:space="preserve">2.3 Strassenov </w:t>
      </w:r>
      <w:proofErr w:type="spellStart"/>
      <w:r w:rsidRPr="00A717DD">
        <w:rPr>
          <w:rFonts w:ascii="Arial" w:hAnsi="Arial" w:cs="Arial"/>
          <w:sz w:val="30"/>
          <w:szCs w:val="30"/>
        </w:rPr>
        <w:t>algoritam</w:t>
      </w:r>
      <w:proofErr w:type="spellEnd"/>
    </w:p>
    <w:p w14:paraId="6438DA79" w14:textId="18BD98C3" w:rsidR="007578A9" w:rsidRPr="0083120B" w:rsidRDefault="00000000" w:rsidP="00A717DD">
      <w:pPr>
        <w:ind w:firstLine="360"/>
        <w:jc w:val="both"/>
        <w:rPr>
          <w:rFonts w:ascii="Arial" w:hAnsi="Arial" w:cs="Arial"/>
          <w:sz w:val="24"/>
          <w:szCs w:val="24"/>
        </w:rPr>
      </w:pPr>
      <w:proofErr w:type="spellStart"/>
      <w:r w:rsidRPr="0083120B">
        <w:rPr>
          <w:rFonts w:ascii="Arial" w:hAnsi="Arial" w:cs="Arial"/>
          <w:sz w:val="24"/>
          <w:szCs w:val="24"/>
        </w:rPr>
        <w:t>Strassenov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algoritam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smanjuje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broj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rekurzivnih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množenja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sa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8 </w:t>
      </w:r>
      <w:proofErr w:type="spellStart"/>
      <w:r w:rsidRPr="0083120B">
        <w:rPr>
          <w:rFonts w:ascii="Arial" w:hAnsi="Arial" w:cs="Arial"/>
          <w:sz w:val="24"/>
          <w:szCs w:val="24"/>
        </w:rPr>
        <w:t>na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7 po </w:t>
      </w:r>
      <w:proofErr w:type="spellStart"/>
      <w:r w:rsidRPr="0083120B">
        <w:rPr>
          <w:rFonts w:ascii="Arial" w:hAnsi="Arial" w:cs="Arial"/>
          <w:sz w:val="24"/>
          <w:szCs w:val="24"/>
        </w:rPr>
        <w:t>nivou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rekurzije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120B">
        <w:rPr>
          <w:rFonts w:ascii="Arial" w:hAnsi="Arial" w:cs="Arial"/>
          <w:sz w:val="24"/>
          <w:szCs w:val="24"/>
        </w:rPr>
        <w:t>čime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83120B">
        <w:rPr>
          <w:rFonts w:ascii="Arial" w:hAnsi="Arial" w:cs="Arial"/>
          <w:sz w:val="24"/>
          <w:szCs w:val="24"/>
        </w:rPr>
        <w:t>postiže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20B">
        <w:rPr>
          <w:rFonts w:ascii="Arial" w:hAnsi="Arial" w:cs="Arial"/>
          <w:sz w:val="24"/>
          <w:szCs w:val="24"/>
        </w:rPr>
        <w:t>složenost</w:t>
      </w:r>
      <w:proofErr w:type="spellEnd"/>
      <w:r w:rsidRPr="0083120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3120B">
        <w:rPr>
          <w:rFonts w:ascii="Arial" w:hAnsi="Arial" w:cs="Arial"/>
          <w:sz w:val="24"/>
          <w:szCs w:val="24"/>
        </w:rPr>
        <w:t>O(</w:t>
      </w:r>
      <w:proofErr w:type="gramEnd"/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2.81</m:t>
            </m:r>
          </m:sup>
        </m:sSup>
      </m:oMath>
      <w:r w:rsidRPr="0083120B">
        <w:rPr>
          <w:rFonts w:ascii="Arial" w:hAnsi="Arial" w:cs="Arial"/>
          <w:sz w:val="24"/>
          <w:szCs w:val="24"/>
        </w:rPr>
        <w:t xml:space="preserve">).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Efikasniji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je za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veće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dimenzije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matrica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ali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uvodi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dodatne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operacije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sabiranja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>/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oduzimanja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i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povećava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potrošnju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memorije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zbog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kreiranja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većeg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broja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privremenih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83120B">
        <w:rPr>
          <w:rFonts w:ascii="Arial" w:hAnsi="Arial" w:cs="Arial"/>
          <w:sz w:val="24"/>
          <w:szCs w:val="24"/>
        </w:rPr>
        <w:t>matrica</w:t>
      </w:r>
      <w:proofErr w:type="spellEnd"/>
      <w:r w:rsidR="002D0072" w:rsidRPr="0083120B">
        <w:rPr>
          <w:rFonts w:ascii="Arial" w:hAnsi="Arial" w:cs="Arial"/>
          <w:sz w:val="24"/>
          <w:szCs w:val="24"/>
        </w:rPr>
        <w:t>.</w:t>
      </w:r>
    </w:p>
    <w:p w14:paraId="74223596" w14:textId="77777777" w:rsidR="007578A9" w:rsidRPr="00E271D5" w:rsidRDefault="007578A9">
      <w:pPr>
        <w:rPr>
          <w:rFonts w:ascii="Arial" w:hAnsi="Arial" w:cs="Arial"/>
        </w:rPr>
      </w:pPr>
    </w:p>
    <w:p w14:paraId="344922AD" w14:textId="6C6ECD6A" w:rsidR="007578A9" w:rsidRPr="00A717DD" w:rsidRDefault="00000000" w:rsidP="00A717DD">
      <w:pPr>
        <w:pStyle w:val="Heading3"/>
        <w:spacing w:after="240"/>
        <w:rPr>
          <w:rFonts w:ascii="Arial" w:hAnsi="Arial" w:cs="Arial"/>
          <w:sz w:val="30"/>
          <w:szCs w:val="30"/>
        </w:rPr>
      </w:pPr>
      <w:r w:rsidRPr="00A717DD">
        <w:rPr>
          <w:rFonts w:ascii="Arial" w:hAnsi="Arial" w:cs="Arial"/>
          <w:sz w:val="30"/>
          <w:szCs w:val="30"/>
        </w:rPr>
        <w:t xml:space="preserve">3. Implementacija u </w:t>
      </w:r>
      <w:proofErr w:type="spellStart"/>
      <w:r w:rsidRPr="00A717DD">
        <w:rPr>
          <w:rFonts w:ascii="Arial" w:hAnsi="Arial" w:cs="Arial"/>
          <w:sz w:val="30"/>
          <w:szCs w:val="30"/>
        </w:rPr>
        <w:t>programskom</w:t>
      </w:r>
      <w:proofErr w:type="spellEnd"/>
      <w:r w:rsidRPr="00A717DD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A717DD">
        <w:rPr>
          <w:rFonts w:ascii="Arial" w:hAnsi="Arial" w:cs="Arial"/>
          <w:sz w:val="30"/>
          <w:szCs w:val="30"/>
        </w:rPr>
        <w:t>jeziku</w:t>
      </w:r>
      <w:proofErr w:type="spellEnd"/>
      <w:r w:rsidRPr="00A717DD">
        <w:rPr>
          <w:rFonts w:ascii="Arial" w:hAnsi="Arial" w:cs="Arial"/>
          <w:sz w:val="30"/>
          <w:szCs w:val="30"/>
        </w:rPr>
        <w:t xml:space="preserve"> Rust</w:t>
      </w:r>
    </w:p>
    <w:p w14:paraId="16EC7956" w14:textId="6470910E" w:rsidR="002D0072" w:rsidRPr="00043659" w:rsidRDefault="00000000" w:rsidP="002D0072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43659">
        <w:rPr>
          <w:rFonts w:ascii="Arial" w:hAnsi="Arial" w:cs="Arial"/>
          <w:sz w:val="24"/>
          <w:szCs w:val="24"/>
        </w:rPr>
        <w:t xml:space="preserve">Rust </w:t>
      </w:r>
      <w:r w:rsidR="002D0072" w:rsidRPr="00043659">
        <w:rPr>
          <w:rFonts w:ascii="Arial" w:hAnsi="Arial" w:cs="Arial"/>
          <w:sz w:val="24"/>
          <w:szCs w:val="24"/>
        </w:rPr>
        <w:t xml:space="preserve">je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sistemski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programski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jezik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fokusiran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na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visoke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performanse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i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bezbedno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upravljanje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memorijom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bez garbage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collectora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Implementacija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koristi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tipičnu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reprezentaciju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matrice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kao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Vec&lt;Vec&lt;f64&gt;&gt;,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zbog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čitljivosti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i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direktnog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mapiranja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algoritamske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strukture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na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0072" w:rsidRPr="00043659">
        <w:rPr>
          <w:rFonts w:ascii="Arial" w:hAnsi="Arial" w:cs="Arial"/>
          <w:sz w:val="24"/>
          <w:szCs w:val="24"/>
        </w:rPr>
        <w:t>kod</w:t>
      </w:r>
      <w:proofErr w:type="spellEnd"/>
      <w:r w:rsidR="002D0072" w:rsidRPr="00043659">
        <w:rPr>
          <w:rFonts w:ascii="Arial" w:hAnsi="Arial" w:cs="Arial"/>
          <w:sz w:val="24"/>
          <w:szCs w:val="24"/>
        </w:rPr>
        <w:t>.</w:t>
      </w:r>
    </w:p>
    <w:p w14:paraId="08F7A100" w14:textId="77777777" w:rsidR="002D0072" w:rsidRPr="002D0072" w:rsidRDefault="002D0072" w:rsidP="002D0072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2D0072">
        <w:rPr>
          <w:rFonts w:ascii="Arial" w:hAnsi="Arial" w:cs="Arial"/>
          <w:sz w:val="24"/>
          <w:szCs w:val="24"/>
        </w:rPr>
        <w:t xml:space="preserve">Za </w:t>
      </w:r>
      <w:proofErr w:type="spellStart"/>
      <w:r w:rsidRPr="002D0072">
        <w:rPr>
          <w:rFonts w:ascii="Arial" w:hAnsi="Arial" w:cs="Arial"/>
          <w:sz w:val="24"/>
          <w:szCs w:val="24"/>
        </w:rPr>
        <w:t>paralelizaciju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je </w:t>
      </w:r>
      <w:proofErr w:type="spellStart"/>
      <w:r w:rsidRPr="002D0072">
        <w:rPr>
          <w:rFonts w:ascii="Arial" w:hAnsi="Arial" w:cs="Arial"/>
          <w:sz w:val="24"/>
          <w:szCs w:val="24"/>
        </w:rPr>
        <w:t>korišćena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biblioteka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rayon, </w:t>
      </w:r>
      <w:proofErr w:type="spellStart"/>
      <w:r w:rsidRPr="002D0072">
        <w:rPr>
          <w:rFonts w:ascii="Arial" w:hAnsi="Arial" w:cs="Arial"/>
          <w:sz w:val="24"/>
          <w:szCs w:val="24"/>
        </w:rPr>
        <w:t>pri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čemu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2D0072">
        <w:rPr>
          <w:rFonts w:ascii="Arial" w:hAnsi="Arial" w:cs="Arial"/>
          <w:sz w:val="24"/>
          <w:szCs w:val="24"/>
        </w:rPr>
        <w:t>rekurzivne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operacije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množenja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izvršavaju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paralelno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korišćenjem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D0072">
        <w:rPr>
          <w:rFonts w:ascii="Arial" w:hAnsi="Arial" w:cs="Arial"/>
          <w:sz w:val="24"/>
          <w:szCs w:val="24"/>
        </w:rPr>
        <w:t>rayon::</w:t>
      </w:r>
      <w:proofErr w:type="gramEnd"/>
      <w:r w:rsidRPr="002D0072">
        <w:rPr>
          <w:rFonts w:ascii="Arial" w:hAnsi="Arial" w:cs="Arial"/>
          <w:sz w:val="24"/>
          <w:szCs w:val="24"/>
        </w:rPr>
        <w:t xml:space="preserve">join. Time se </w:t>
      </w:r>
      <w:proofErr w:type="spellStart"/>
      <w:r w:rsidRPr="002D0072">
        <w:rPr>
          <w:rFonts w:ascii="Arial" w:hAnsi="Arial" w:cs="Arial"/>
          <w:sz w:val="24"/>
          <w:szCs w:val="24"/>
        </w:rPr>
        <w:t>obezbeđuje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efikasna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upotreba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više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jezgara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bez </w:t>
      </w:r>
      <w:proofErr w:type="spellStart"/>
      <w:r w:rsidRPr="002D0072">
        <w:rPr>
          <w:rFonts w:ascii="Arial" w:hAnsi="Arial" w:cs="Arial"/>
          <w:sz w:val="24"/>
          <w:szCs w:val="24"/>
        </w:rPr>
        <w:t>eksplicitnog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upravljanja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nitima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D0072">
        <w:rPr>
          <w:rFonts w:ascii="Arial" w:hAnsi="Arial" w:cs="Arial"/>
          <w:sz w:val="24"/>
          <w:szCs w:val="24"/>
        </w:rPr>
        <w:t>Kod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je </w:t>
      </w:r>
      <w:proofErr w:type="spellStart"/>
      <w:r w:rsidRPr="002D0072">
        <w:rPr>
          <w:rFonts w:ascii="Arial" w:hAnsi="Arial" w:cs="Arial"/>
          <w:sz w:val="24"/>
          <w:szCs w:val="24"/>
        </w:rPr>
        <w:t>kompajliran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u --release </w:t>
      </w:r>
      <w:proofErr w:type="spellStart"/>
      <w:r w:rsidRPr="002D0072">
        <w:rPr>
          <w:rFonts w:ascii="Arial" w:hAnsi="Arial" w:cs="Arial"/>
          <w:sz w:val="24"/>
          <w:szCs w:val="24"/>
        </w:rPr>
        <w:t>režimu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D0072">
        <w:rPr>
          <w:rFonts w:ascii="Arial" w:hAnsi="Arial" w:cs="Arial"/>
          <w:sz w:val="24"/>
          <w:szCs w:val="24"/>
        </w:rPr>
        <w:t>čime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su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omogućene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optimizacije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kompajlera</w:t>
      </w:r>
      <w:proofErr w:type="spellEnd"/>
      <w:r w:rsidRPr="002D0072">
        <w:rPr>
          <w:rFonts w:ascii="Arial" w:hAnsi="Arial" w:cs="Arial"/>
          <w:sz w:val="24"/>
          <w:szCs w:val="24"/>
        </w:rPr>
        <w:t>.</w:t>
      </w:r>
    </w:p>
    <w:p w14:paraId="1EE83ECA" w14:textId="0D20BECD" w:rsidR="00043659" w:rsidRDefault="002D0072" w:rsidP="002D0072">
      <w:pPr>
        <w:ind w:firstLine="360"/>
        <w:jc w:val="both"/>
        <w:rPr>
          <w:rFonts w:ascii="Arial" w:hAnsi="Arial" w:cs="Arial"/>
          <w:sz w:val="24"/>
          <w:szCs w:val="24"/>
        </w:rPr>
      </w:pPr>
      <w:proofErr w:type="spellStart"/>
      <w:r w:rsidRPr="002D0072">
        <w:rPr>
          <w:rFonts w:ascii="Arial" w:hAnsi="Arial" w:cs="Arial"/>
          <w:sz w:val="24"/>
          <w:szCs w:val="24"/>
        </w:rPr>
        <w:t>Potrošnja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memorije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u Rust </w:t>
      </w:r>
      <w:proofErr w:type="spellStart"/>
      <w:r w:rsidRPr="002D0072">
        <w:rPr>
          <w:rFonts w:ascii="Arial" w:hAnsi="Arial" w:cs="Arial"/>
          <w:sz w:val="24"/>
          <w:szCs w:val="24"/>
        </w:rPr>
        <w:t>implementaciji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merena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je </w:t>
      </w:r>
      <w:proofErr w:type="spellStart"/>
      <w:r w:rsidRPr="002D0072">
        <w:rPr>
          <w:rFonts w:ascii="Arial" w:hAnsi="Arial" w:cs="Arial"/>
          <w:sz w:val="24"/>
          <w:szCs w:val="24"/>
        </w:rPr>
        <w:t>korišćenjem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biblioteke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sysinfo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D0072">
        <w:rPr>
          <w:rFonts w:ascii="Arial" w:hAnsi="Arial" w:cs="Arial"/>
          <w:sz w:val="24"/>
          <w:szCs w:val="24"/>
        </w:rPr>
        <w:t>zauzeće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memorije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sistema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pre </w:t>
      </w:r>
      <w:proofErr w:type="spellStart"/>
      <w:r w:rsidRPr="002D0072">
        <w:rPr>
          <w:rFonts w:ascii="Arial" w:hAnsi="Arial" w:cs="Arial"/>
          <w:sz w:val="24"/>
          <w:szCs w:val="24"/>
        </w:rPr>
        <w:t>i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nakon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izvršavanja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2D0072">
        <w:rPr>
          <w:rFonts w:ascii="Arial" w:hAnsi="Arial" w:cs="Arial"/>
          <w:sz w:val="24"/>
          <w:szCs w:val="24"/>
        </w:rPr>
        <w:t>pri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čemu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dobijena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vrednost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predstavlja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aproksimaciju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dodatne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potrošnje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memorije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0072">
        <w:rPr>
          <w:rFonts w:ascii="Arial" w:hAnsi="Arial" w:cs="Arial"/>
          <w:sz w:val="24"/>
          <w:szCs w:val="24"/>
        </w:rPr>
        <w:t>tokom</w:t>
      </w:r>
      <w:proofErr w:type="spellEnd"/>
      <w:r w:rsidRPr="002D0072">
        <w:rPr>
          <w:rFonts w:ascii="Arial" w:hAnsi="Arial" w:cs="Arial"/>
          <w:sz w:val="24"/>
          <w:szCs w:val="24"/>
        </w:rPr>
        <w:t xml:space="preserve"> rada </w:t>
      </w:r>
      <w:proofErr w:type="spellStart"/>
      <w:r w:rsidRPr="002D0072">
        <w:rPr>
          <w:rFonts w:ascii="Arial" w:hAnsi="Arial" w:cs="Arial"/>
          <w:sz w:val="24"/>
          <w:szCs w:val="24"/>
        </w:rPr>
        <w:t>algoritma</w:t>
      </w:r>
      <w:proofErr w:type="spellEnd"/>
      <w:r w:rsidRPr="002D0072">
        <w:rPr>
          <w:rFonts w:ascii="Arial" w:hAnsi="Arial" w:cs="Arial"/>
          <w:sz w:val="24"/>
          <w:szCs w:val="24"/>
        </w:rPr>
        <w:t>.</w:t>
      </w:r>
    </w:p>
    <w:p w14:paraId="3C4487E7" w14:textId="77777777" w:rsidR="00043659" w:rsidRDefault="000436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BE2F6BF" w14:textId="77777777" w:rsidR="002D0072" w:rsidRPr="002D0072" w:rsidRDefault="002D0072" w:rsidP="002D0072">
      <w:pPr>
        <w:ind w:firstLine="360"/>
        <w:jc w:val="both"/>
        <w:rPr>
          <w:rFonts w:ascii="Arial" w:hAnsi="Arial" w:cs="Arial"/>
          <w:sz w:val="24"/>
          <w:szCs w:val="24"/>
        </w:rPr>
      </w:pPr>
    </w:p>
    <w:p w14:paraId="2A8E700F" w14:textId="4EBD914A" w:rsidR="00A717DD" w:rsidRPr="00E271D5" w:rsidRDefault="00A717DD" w:rsidP="002D0072">
      <w:pPr>
        <w:ind w:firstLine="360"/>
        <w:jc w:val="both"/>
        <w:rPr>
          <w:rFonts w:ascii="Arial" w:hAnsi="Arial" w:cs="Arial"/>
        </w:rPr>
      </w:pPr>
    </w:p>
    <w:p w14:paraId="57235CE6" w14:textId="425057E7" w:rsidR="007578A9" w:rsidRPr="00A717DD" w:rsidRDefault="00000000" w:rsidP="00A717DD">
      <w:pPr>
        <w:pStyle w:val="Heading3"/>
        <w:spacing w:after="240"/>
        <w:rPr>
          <w:rFonts w:ascii="Arial" w:hAnsi="Arial" w:cs="Arial"/>
          <w:sz w:val="30"/>
          <w:szCs w:val="30"/>
        </w:rPr>
      </w:pPr>
      <w:r w:rsidRPr="00A717DD">
        <w:rPr>
          <w:rFonts w:ascii="Arial" w:hAnsi="Arial" w:cs="Arial"/>
          <w:sz w:val="30"/>
          <w:szCs w:val="30"/>
        </w:rPr>
        <w:t xml:space="preserve">4. Implementacija u </w:t>
      </w:r>
      <w:proofErr w:type="spellStart"/>
      <w:r w:rsidRPr="00A717DD">
        <w:rPr>
          <w:rFonts w:ascii="Arial" w:hAnsi="Arial" w:cs="Arial"/>
          <w:sz w:val="30"/>
          <w:szCs w:val="30"/>
        </w:rPr>
        <w:t>programskom</w:t>
      </w:r>
      <w:proofErr w:type="spellEnd"/>
      <w:r w:rsidRPr="00A717DD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A717DD">
        <w:rPr>
          <w:rFonts w:ascii="Arial" w:hAnsi="Arial" w:cs="Arial"/>
          <w:sz w:val="30"/>
          <w:szCs w:val="30"/>
        </w:rPr>
        <w:t>jeziku</w:t>
      </w:r>
      <w:proofErr w:type="spellEnd"/>
      <w:r w:rsidRPr="00A717DD">
        <w:rPr>
          <w:rFonts w:ascii="Arial" w:hAnsi="Arial" w:cs="Arial"/>
          <w:sz w:val="30"/>
          <w:szCs w:val="30"/>
        </w:rPr>
        <w:t xml:space="preserve"> Python</w:t>
      </w:r>
    </w:p>
    <w:p w14:paraId="765AB44A" w14:textId="1DAA5F4F" w:rsidR="001936BE" w:rsidRPr="00043659" w:rsidRDefault="00000000" w:rsidP="001936BE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43659">
        <w:rPr>
          <w:rFonts w:ascii="Arial" w:hAnsi="Arial" w:cs="Arial"/>
          <w:sz w:val="24"/>
          <w:szCs w:val="24"/>
        </w:rPr>
        <w:t xml:space="preserve">Python </w:t>
      </w:r>
      <w:r w:rsidR="001936BE" w:rsidRPr="00043659">
        <w:rPr>
          <w:rFonts w:ascii="Arial" w:hAnsi="Arial" w:cs="Arial"/>
          <w:sz w:val="24"/>
          <w:szCs w:val="24"/>
        </w:rPr>
        <w:t xml:space="preserve">je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interpretirani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jezik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visokog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nivoa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poznat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po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čitljivosti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i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brzini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razvoja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. Matrice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su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predstavljene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kao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liste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listi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(list[list[float]]),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što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odgovara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pristupu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korišćenom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u Rust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implementaciji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i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olakšava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fer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poređenje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algoritamske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6BE" w:rsidRPr="00043659">
        <w:rPr>
          <w:rFonts w:ascii="Arial" w:hAnsi="Arial" w:cs="Arial"/>
          <w:sz w:val="24"/>
          <w:szCs w:val="24"/>
        </w:rPr>
        <w:t>strukture</w:t>
      </w:r>
      <w:proofErr w:type="spellEnd"/>
      <w:r w:rsidR="001936BE" w:rsidRPr="00043659">
        <w:rPr>
          <w:rFonts w:ascii="Arial" w:hAnsi="Arial" w:cs="Arial"/>
          <w:sz w:val="24"/>
          <w:szCs w:val="24"/>
        </w:rPr>
        <w:t>.</w:t>
      </w:r>
    </w:p>
    <w:p w14:paraId="10C36EA6" w14:textId="77777777" w:rsidR="001936BE" w:rsidRPr="001936BE" w:rsidRDefault="001936BE" w:rsidP="001936BE">
      <w:pPr>
        <w:ind w:firstLine="360"/>
        <w:jc w:val="both"/>
        <w:rPr>
          <w:rFonts w:ascii="Arial" w:hAnsi="Arial" w:cs="Arial"/>
          <w:sz w:val="24"/>
          <w:szCs w:val="24"/>
        </w:rPr>
      </w:pPr>
      <w:proofErr w:type="spellStart"/>
      <w:r w:rsidRPr="001936BE">
        <w:rPr>
          <w:rFonts w:ascii="Arial" w:hAnsi="Arial" w:cs="Arial"/>
          <w:sz w:val="24"/>
          <w:szCs w:val="24"/>
        </w:rPr>
        <w:t>Zbog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Global Interpreter Lock (GIL) </w:t>
      </w:r>
      <w:proofErr w:type="spellStart"/>
      <w:r w:rsidRPr="001936BE">
        <w:rPr>
          <w:rFonts w:ascii="Arial" w:hAnsi="Arial" w:cs="Arial"/>
          <w:sz w:val="24"/>
          <w:szCs w:val="24"/>
        </w:rPr>
        <w:t>ograničenja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936BE">
        <w:rPr>
          <w:rFonts w:ascii="Arial" w:hAnsi="Arial" w:cs="Arial"/>
          <w:sz w:val="24"/>
          <w:szCs w:val="24"/>
        </w:rPr>
        <w:t>paralelizacija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je </w:t>
      </w:r>
      <w:proofErr w:type="spellStart"/>
      <w:r w:rsidRPr="001936BE">
        <w:rPr>
          <w:rFonts w:ascii="Arial" w:hAnsi="Arial" w:cs="Arial"/>
          <w:sz w:val="24"/>
          <w:szCs w:val="24"/>
        </w:rPr>
        <w:t>realizovana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korišćenjem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multiprocessing </w:t>
      </w:r>
      <w:proofErr w:type="spellStart"/>
      <w:r w:rsidRPr="001936BE">
        <w:rPr>
          <w:rFonts w:ascii="Arial" w:hAnsi="Arial" w:cs="Arial"/>
          <w:sz w:val="24"/>
          <w:szCs w:val="24"/>
        </w:rPr>
        <w:t>modula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936BE">
        <w:rPr>
          <w:rFonts w:ascii="Arial" w:hAnsi="Arial" w:cs="Arial"/>
          <w:sz w:val="24"/>
          <w:szCs w:val="24"/>
        </w:rPr>
        <w:t>više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procesa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umesto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niti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). </w:t>
      </w:r>
      <w:proofErr w:type="spellStart"/>
      <w:r w:rsidRPr="001936BE">
        <w:rPr>
          <w:rFonts w:ascii="Arial" w:hAnsi="Arial" w:cs="Arial"/>
          <w:sz w:val="24"/>
          <w:szCs w:val="24"/>
        </w:rPr>
        <w:t>Ovaj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pristup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uvodi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dodatni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overhead, </w:t>
      </w:r>
      <w:proofErr w:type="spellStart"/>
      <w:r w:rsidRPr="001936BE">
        <w:rPr>
          <w:rFonts w:ascii="Arial" w:hAnsi="Arial" w:cs="Arial"/>
          <w:sz w:val="24"/>
          <w:szCs w:val="24"/>
        </w:rPr>
        <w:t>prvenstveno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kroz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kopiranje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podataka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između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procesa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i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trošak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kreiranja</w:t>
      </w:r>
      <w:proofErr w:type="spellEnd"/>
      <w:r w:rsidRPr="001936BE">
        <w:rPr>
          <w:rFonts w:ascii="Arial" w:hAnsi="Arial" w:cs="Arial"/>
          <w:sz w:val="24"/>
          <w:szCs w:val="24"/>
        </w:rPr>
        <w:t>/</w:t>
      </w:r>
      <w:proofErr w:type="spellStart"/>
      <w:r w:rsidRPr="001936BE">
        <w:rPr>
          <w:rFonts w:ascii="Arial" w:hAnsi="Arial" w:cs="Arial"/>
          <w:sz w:val="24"/>
          <w:szCs w:val="24"/>
        </w:rPr>
        <w:t>koordinacije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procesa</w:t>
      </w:r>
      <w:proofErr w:type="spellEnd"/>
      <w:r w:rsidRPr="001936BE">
        <w:rPr>
          <w:rFonts w:ascii="Arial" w:hAnsi="Arial" w:cs="Arial"/>
          <w:sz w:val="24"/>
          <w:szCs w:val="24"/>
        </w:rPr>
        <w:t>.</w:t>
      </w:r>
    </w:p>
    <w:p w14:paraId="3478A235" w14:textId="77777777" w:rsidR="001936BE" w:rsidRPr="001936BE" w:rsidRDefault="001936BE" w:rsidP="001936BE">
      <w:pPr>
        <w:ind w:firstLine="360"/>
        <w:jc w:val="both"/>
        <w:rPr>
          <w:rFonts w:ascii="Arial" w:hAnsi="Arial" w:cs="Arial"/>
          <w:sz w:val="24"/>
          <w:szCs w:val="24"/>
        </w:rPr>
      </w:pPr>
      <w:proofErr w:type="spellStart"/>
      <w:r w:rsidRPr="001936BE">
        <w:rPr>
          <w:rFonts w:ascii="Arial" w:hAnsi="Arial" w:cs="Arial"/>
          <w:sz w:val="24"/>
          <w:szCs w:val="24"/>
        </w:rPr>
        <w:t>Potrošnja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memorije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u Python </w:t>
      </w:r>
      <w:proofErr w:type="spellStart"/>
      <w:r w:rsidRPr="001936BE">
        <w:rPr>
          <w:rFonts w:ascii="Arial" w:hAnsi="Arial" w:cs="Arial"/>
          <w:sz w:val="24"/>
          <w:szCs w:val="24"/>
        </w:rPr>
        <w:t>implementaciji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merena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je </w:t>
      </w:r>
      <w:proofErr w:type="spellStart"/>
      <w:r w:rsidRPr="001936BE">
        <w:rPr>
          <w:rFonts w:ascii="Arial" w:hAnsi="Arial" w:cs="Arial"/>
          <w:sz w:val="24"/>
          <w:szCs w:val="24"/>
        </w:rPr>
        <w:t>korišćenjem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biblioteke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psutil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936BE">
        <w:rPr>
          <w:rFonts w:ascii="Arial" w:hAnsi="Arial" w:cs="Arial"/>
          <w:sz w:val="24"/>
          <w:szCs w:val="24"/>
        </w:rPr>
        <w:t>praćenjem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zauzeća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memorije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procesa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pre </w:t>
      </w:r>
      <w:proofErr w:type="spellStart"/>
      <w:r w:rsidRPr="001936BE">
        <w:rPr>
          <w:rFonts w:ascii="Arial" w:hAnsi="Arial" w:cs="Arial"/>
          <w:sz w:val="24"/>
          <w:szCs w:val="24"/>
        </w:rPr>
        <w:t>i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nakon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izvršavanja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algoritma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. Kao </w:t>
      </w:r>
      <w:proofErr w:type="spellStart"/>
      <w:r w:rsidRPr="001936BE">
        <w:rPr>
          <w:rFonts w:ascii="Arial" w:hAnsi="Arial" w:cs="Arial"/>
          <w:sz w:val="24"/>
          <w:szCs w:val="24"/>
        </w:rPr>
        <w:t>i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u Rust </w:t>
      </w:r>
      <w:proofErr w:type="spellStart"/>
      <w:r w:rsidRPr="001936BE">
        <w:rPr>
          <w:rFonts w:ascii="Arial" w:hAnsi="Arial" w:cs="Arial"/>
          <w:sz w:val="24"/>
          <w:szCs w:val="24"/>
        </w:rPr>
        <w:t>slučaju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936BE">
        <w:rPr>
          <w:rFonts w:ascii="Arial" w:hAnsi="Arial" w:cs="Arial"/>
          <w:sz w:val="24"/>
          <w:szCs w:val="24"/>
        </w:rPr>
        <w:t>razlika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predstavlja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aproksimaciju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dodatne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potrošnje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memorije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936BE">
        <w:rPr>
          <w:rFonts w:ascii="Arial" w:hAnsi="Arial" w:cs="Arial"/>
          <w:sz w:val="24"/>
          <w:szCs w:val="24"/>
        </w:rPr>
        <w:t>uz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napomenu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1936BE">
        <w:rPr>
          <w:rFonts w:ascii="Arial" w:hAnsi="Arial" w:cs="Arial"/>
          <w:sz w:val="24"/>
          <w:szCs w:val="24"/>
        </w:rPr>
        <w:t>uključuje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i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overhead Python </w:t>
      </w:r>
      <w:proofErr w:type="spellStart"/>
      <w:r w:rsidRPr="001936BE">
        <w:rPr>
          <w:rFonts w:ascii="Arial" w:hAnsi="Arial" w:cs="Arial"/>
          <w:sz w:val="24"/>
          <w:szCs w:val="24"/>
        </w:rPr>
        <w:t>interpretera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36BE">
        <w:rPr>
          <w:rFonts w:ascii="Arial" w:hAnsi="Arial" w:cs="Arial"/>
          <w:sz w:val="24"/>
          <w:szCs w:val="24"/>
        </w:rPr>
        <w:t>i</w:t>
      </w:r>
      <w:proofErr w:type="spellEnd"/>
      <w:r w:rsidRPr="001936BE">
        <w:rPr>
          <w:rFonts w:ascii="Arial" w:hAnsi="Arial" w:cs="Arial"/>
          <w:sz w:val="24"/>
          <w:szCs w:val="24"/>
        </w:rPr>
        <w:t xml:space="preserve"> multiprocessing </w:t>
      </w:r>
      <w:proofErr w:type="spellStart"/>
      <w:r w:rsidRPr="001936BE">
        <w:rPr>
          <w:rFonts w:ascii="Arial" w:hAnsi="Arial" w:cs="Arial"/>
          <w:sz w:val="24"/>
          <w:szCs w:val="24"/>
        </w:rPr>
        <w:t>infrastrukture</w:t>
      </w:r>
      <w:proofErr w:type="spellEnd"/>
      <w:r w:rsidRPr="001936BE">
        <w:rPr>
          <w:rFonts w:ascii="Arial" w:hAnsi="Arial" w:cs="Arial"/>
          <w:sz w:val="24"/>
          <w:szCs w:val="24"/>
        </w:rPr>
        <w:t>.</w:t>
      </w:r>
    </w:p>
    <w:p w14:paraId="02AFBA1A" w14:textId="12F3A52C" w:rsidR="007578A9" w:rsidRDefault="007578A9" w:rsidP="00A717DD">
      <w:pPr>
        <w:ind w:firstLine="360"/>
        <w:jc w:val="both"/>
        <w:rPr>
          <w:rFonts w:ascii="Arial" w:hAnsi="Arial" w:cs="Arial"/>
        </w:rPr>
      </w:pPr>
    </w:p>
    <w:p w14:paraId="2530F78C" w14:textId="77777777" w:rsidR="009271FD" w:rsidRDefault="009271FD" w:rsidP="00A717DD">
      <w:pPr>
        <w:ind w:firstLine="360"/>
        <w:jc w:val="both"/>
        <w:rPr>
          <w:rFonts w:ascii="Arial" w:hAnsi="Arial" w:cs="Arial"/>
        </w:rPr>
      </w:pPr>
    </w:p>
    <w:p w14:paraId="3DF61ACD" w14:textId="01AC3E44" w:rsidR="009271FD" w:rsidRPr="00A717DD" w:rsidRDefault="009271FD" w:rsidP="009271FD">
      <w:pPr>
        <w:pStyle w:val="Heading3"/>
        <w:spacing w:after="24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5.</w:t>
      </w:r>
      <w:r w:rsidRPr="00A717DD">
        <w:rPr>
          <w:rFonts w:ascii="Arial" w:hAnsi="Arial" w:cs="Arial"/>
          <w:sz w:val="30"/>
          <w:szCs w:val="30"/>
        </w:rPr>
        <w:t xml:space="preserve"> </w:t>
      </w:r>
      <w:proofErr w:type="spellStart"/>
      <w:r w:rsidR="00043659">
        <w:rPr>
          <w:rFonts w:ascii="Arial" w:hAnsi="Arial" w:cs="Arial"/>
          <w:sz w:val="30"/>
          <w:szCs w:val="30"/>
        </w:rPr>
        <w:t>Sli</w:t>
      </w:r>
      <w:r w:rsidR="00043659" w:rsidRPr="00043659">
        <w:rPr>
          <w:rFonts w:ascii="Arial" w:hAnsi="Arial" w:cs="Arial"/>
          <w:sz w:val="30"/>
          <w:szCs w:val="30"/>
        </w:rPr>
        <w:t>č</w:t>
      </w:r>
      <w:r w:rsidR="00043659">
        <w:rPr>
          <w:rFonts w:ascii="Arial" w:hAnsi="Arial" w:cs="Arial"/>
          <w:sz w:val="30"/>
          <w:szCs w:val="30"/>
        </w:rPr>
        <w:t>nosti</w:t>
      </w:r>
      <w:proofErr w:type="spellEnd"/>
      <w:r w:rsidR="00043659">
        <w:rPr>
          <w:rFonts w:ascii="Arial" w:hAnsi="Arial" w:cs="Arial"/>
          <w:sz w:val="30"/>
          <w:szCs w:val="30"/>
        </w:rPr>
        <w:t xml:space="preserve"> </w:t>
      </w:r>
      <w:proofErr w:type="spellStart"/>
      <w:r w:rsidR="00043659">
        <w:rPr>
          <w:rFonts w:ascii="Arial" w:hAnsi="Arial" w:cs="Arial"/>
          <w:sz w:val="30"/>
          <w:szCs w:val="30"/>
        </w:rPr>
        <w:t>i</w:t>
      </w:r>
      <w:proofErr w:type="spellEnd"/>
      <w:r>
        <w:rPr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sz w:val="30"/>
          <w:szCs w:val="30"/>
        </w:rPr>
        <w:t>razlike</w:t>
      </w:r>
      <w:proofErr w:type="spellEnd"/>
      <w:r>
        <w:rPr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sz w:val="30"/>
          <w:szCs w:val="30"/>
        </w:rPr>
        <w:t>implementacija</w:t>
      </w:r>
      <w:proofErr w:type="spellEnd"/>
      <w:r>
        <w:rPr>
          <w:rFonts w:ascii="Arial" w:hAnsi="Arial" w:cs="Arial"/>
          <w:sz w:val="30"/>
          <w:szCs w:val="30"/>
        </w:rPr>
        <w:t xml:space="preserve"> u </w:t>
      </w:r>
      <w:proofErr w:type="spellStart"/>
      <w:r>
        <w:rPr>
          <w:rFonts w:ascii="Arial" w:hAnsi="Arial" w:cs="Arial"/>
          <w:sz w:val="30"/>
          <w:szCs w:val="30"/>
        </w:rPr>
        <w:t>Rustu</w:t>
      </w:r>
      <w:proofErr w:type="spellEnd"/>
      <w:r>
        <w:rPr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sz w:val="30"/>
          <w:szCs w:val="30"/>
        </w:rPr>
        <w:t>i</w:t>
      </w:r>
      <w:proofErr w:type="spellEnd"/>
      <w:r>
        <w:rPr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sz w:val="30"/>
          <w:szCs w:val="30"/>
        </w:rPr>
        <w:t>Pythonu</w:t>
      </w:r>
      <w:proofErr w:type="spellEnd"/>
    </w:p>
    <w:p w14:paraId="33F54194" w14:textId="77777777" w:rsidR="009271FD" w:rsidRPr="009271FD" w:rsidRDefault="009271FD" w:rsidP="009271FD">
      <w:pPr>
        <w:ind w:firstLine="360"/>
        <w:jc w:val="both"/>
        <w:rPr>
          <w:rFonts w:ascii="Arial" w:hAnsi="Arial" w:cs="Arial"/>
          <w:sz w:val="24"/>
          <w:szCs w:val="24"/>
        </w:rPr>
      </w:pPr>
      <w:proofErr w:type="spellStart"/>
      <w:r w:rsidRPr="009271FD">
        <w:rPr>
          <w:rFonts w:ascii="Arial" w:hAnsi="Arial" w:cs="Arial"/>
          <w:sz w:val="24"/>
          <w:szCs w:val="24"/>
        </w:rPr>
        <w:t>Iako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su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algoritmi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implementirani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na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isti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način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u oba </w:t>
      </w:r>
      <w:proofErr w:type="spellStart"/>
      <w:r w:rsidRPr="009271FD">
        <w:rPr>
          <w:rFonts w:ascii="Arial" w:hAnsi="Arial" w:cs="Arial"/>
          <w:sz w:val="24"/>
          <w:szCs w:val="24"/>
        </w:rPr>
        <w:t>programska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jezika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271FD">
        <w:rPr>
          <w:rFonts w:ascii="Arial" w:hAnsi="Arial" w:cs="Arial"/>
          <w:sz w:val="24"/>
          <w:szCs w:val="24"/>
        </w:rPr>
        <w:t>razlike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između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Rusta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Pythona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značajno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utiču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na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način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implementacije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271FD">
        <w:rPr>
          <w:rFonts w:ascii="Arial" w:hAnsi="Arial" w:cs="Arial"/>
          <w:sz w:val="24"/>
          <w:szCs w:val="24"/>
        </w:rPr>
        <w:t>performanse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ponašanje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programa</w:t>
      </w:r>
      <w:proofErr w:type="spellEnd"/>
      <w:r w:rsidRPr="009271FD">
        <w:rPr>
          <w:rFonts w:ascii="Arial" w:hAnsi="Arial" w:cs="Arial"/>
          <w:sz w:val="24"/>
          <w:szCs w:val="24"/>
        </w:rPr>
        <w:t>.</w:t>
      </w:r>
    </w:p>
    <w:p w14:paraId="62E19877" w14:textId="77777777" w:rsidR="009271FD" w:rsidRPr="009271FD" w:rsidRDefault="009271FD" w:rsidP="009271FD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9271FD">
        <w:rPr>
          <w:rFonts w:ascii="Arial" w:hAnsi="Arial" w:cs="Arial"/>
          <w:sz w:val="24"/>
          <w:szCs w:val="24"/>
        </w:rPr>
        <w:t xml:space="preserve">U </w:t>
      </w:r>
      <w:proofErr w:type="spellStart"/>
      <w:r w:rsidRPr="009271FD">
        <w:rPr>
          <w:rFonts w:ascii="Arial" w:hAnsi="Arial" w:cs="Arial"/>
          <w:sz w:val="24"/>
          <w:szCs w:val="24"/>
        </w:rPr>
        <w:t>obe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implementacije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korišćena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je </w:t>
      </w:r>
      <w:proofErr w:type="spellStart"/>
      <w:r w:rsidRPr="009271FD">
        <w:rPr>
          <w:rFonts w:ascii="Arial" w:hAnsi="Arial" w:cs="Arial"/>
          <w:sz w:val="24"/>
          <w:szCs w:val="24"/>
        </w:rPr>
        <w:t>ista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struktura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algoritama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271FD">
        <w:rPr>
          <w:rFonts w:ascii="Arial" w:hAnsi="Arial" w:cs="Arial"/>
          <w:sz w:val="24"/>
          <w:szCs w:val="24"/>
        </w:rPr>
        <w:t>isti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pragovi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9271FD">
        <w:rPr>
          <w:rFonts w:ascii="Arial" w:hAnsi="Arial" w:cs="Arial"/>
          <w:sz w:val="24"/>
          <w:szCs w:val="24"/>
        </w:rPr>
        <w:t>prelazak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na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iterativni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algoritam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ista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strategija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podele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matrica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271FD">
        <w:rPr>
          <w:rFonts w:ascii="Arial" w:hAnsi="Arial" w:cs="Arial"/>
          <w:sz w:val="24"/>
          <w:szCs w:val="24"/>
        </w:rPr>
        <w:t>čime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je </w:t>
      </w:r>
      <w:proofErr w:type="spellStart"/>
      <w:r w:rsidRPr="009271FD">
        <w:rPr>
          <w:rFonts w:ascii="Arial" w:hAnsi="Arial" w:cs="Arial"/>
          <w:sz w:val="24"/>
          <w:szCs w:val="24"/>
        </w:rPr>
        <w:t>obezbeđeno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fer </w:t>
      </w:r>
      <w:proofErr w:type="spellStart"/>
      <w:r w:rsidRPr="009271FD">
        <w:rPr>
          <w:rFonts w:ascii="Arial" w:hAnsi="Arial" w:cs="Arial"/>
          <w:sz w:val="24"/>
          <w:szCs w:val="24"/>
        </w:rPr>
        <w:t>poređenje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performansi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271FD">
        <w:rPr>
          <w:rFonts w:ascii="Arial" w:hAnsi="Arial" w:cs="Arial"/>
          <w:sz w:val="24"/>
          <w:szCs w:val="24"/>
        </w:rPr>
        <w:t>Razlike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9271FD">
        <w:rPr>
          <w:rFonts w:ascii="Arial" w:hAnsi="Arial" w:cs="Arial"/>
          <w:sz w:val="24"/>
          <w:szCs w:val="24"/>
        </w:rPr>
        <w:t>prvenstveno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ogledaju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9271FD">
        <w:rPr>
          <w:rFonts w:ascii="Arial" w:hAnsi="Arial" w:cs="Arial"/>
          <w:sz w:val="24"/>
          <w:szCs w:val="24"/>
        </w:rPr>
        <w:t>modelu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izvršavanja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271FD">
        <w:rPr>
          <w:rFonts w:ascii="Arial" w:hAnsi="Arial" w:cs="Arial"/>
          <w:sz w:val="24"/>
          <w:szCs w:val="24"/>
        </w:rPr>
        <w:t>upravljanju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memorijom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paralelizaciji</w:t>
      </w:r>
      <w:proofErr w:type="spellEnd"/>
      <w:r w:rsidRPr="009271FD">
        <w:rPr>
          <w:rFonts w:ascii="Arial" w:hAnsi="Arial" w:cs="Arial"/>
          <w:sz w:val="24"/>
          <w:szCs w:val="24"/>
        </w:rPr>
        <w:t>.</w:t>
      </w:r>
    </w:p>
    <w:p w14:paraId="03A2F4EF" w14:textId="77777777" w:rsidR="009271FD" w:rsidRPr="009271FD" w:rsidRDefault="009271FD" w:rsidP="009271FD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9271FD">
        <w:rPr>
          <w:rFonts w:ascii="Arial" w:hAnsi="Arial" w:cs="Arial"/>
          <w:sz w:val="24"/>
          <w:szCs w:val="24"/>
        </w:rPr>
        <w:t xml:space="preserve">Rust </w:t>
      </w:r>
      <w:proofErr w:type="spellStart"/>
      <w:r w:rsidRPr="009271FD">
        <w:rPr>
          <w:rFonts w:ascii="Arial" w:hAnsi="Arial" w:cs="Arial"/>
          <w:sz w:val="24"/>
          <w:szCs w:val="24"/>
        </w:rPr>
        <w:t>omogućava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statičku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proveru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bezbednosti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memorije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kroz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ownership </w:t>
      </w:r>
      <w:proofErr w:type="spellStart"/>
      <w:r w:rsidRPr="009271FD">
        <w:rPr>
          <w:rFonts w:ascii="Arial" w:hAnsi="Arial" w:cs="Arial"/>
          <w:sz w:val="24"/>
          <w:szCs w:val="24"/>
        </w:rPr>
        <w:t>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borrowing </w:t>
      </w:r>
      <w:proofErr w:type="spellStart"/>
      <w:r w:rsidRPr="009271FD">
        <w:rPr>
          <w:rFonts w:ascii="Arial" w:hAnsi="Arial" w:cs="Arial"/>
          <w:sz w:val="24"/>
          <w:szCs w:val="24"/>
        </w:rPr>
        <w:t>mehanizam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271FD">
        <w:rPr>
          <w:rFonts w:ascii="Arial" w:hAnsi="Arial" w:cs="Arial"/>
          <w:sz w:val="24"/>
          <w:szCs w:val="24"/>
        </w:rPr>
        <w:t>što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eliminiše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čitavu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klasu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runtime </w:t>
      </w:r>
      <w:proofErr w:type="spellStart"/>
      <w:r w:rsidRPr="009271FD">
        <w:rPr>
          <w:rFonts w:ascii="Arial" w:hAnsi="Arial" w:cs="Arial"/>
          <w:sz w:val="24"/>
          <w:szCs w:val="24"/>
        </w:rPr>
        <w:t>grešaka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271FD">
        <w:rPr>
          <w:rFonts w:ascii="Arial" w:hAnsi="Arial" w:cs="Arial"/>
          <w:sz w:val="24"/>
          <w:szCs w:val="24"/>
        </w:rPr>
        <w:t>Paralelizacija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9271FD">
        <w:rPr>
          <w:rFonts w:ascii="Arial" w:hAnsi="Arial" w:cs="Arial"/>
          <w:sz w:val="24"/>
          <w:szCs w:val="24"/>
        </w:rPr>
        <w:t>Rustu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je </w:t>
      </w:r>
      <w:proofErr w:type="spellStart"/>
      <w:r w:rsidRPr="009271FD">
        <w:rPr>
          <w:rFonts w:ascii="Arial" w:hAnsi="Arial" w:cs="Arial"/>
          <w:sz w:val="24"/>
          <w:szCs w:val="24"/>
        </w:rPr>
        <w:t>realizovana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korišćenjem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biblioteke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r w:rsidRPr="009271FD">
        <w:rPr>
          <w:rFonts w:ascii="Arial" w:hAnsi="Arial" w:cs="Arial"/>
          <w:i/>
          <w:iCs/>
          <w:sz w:val="24"/>
          <w:szCs w:val="24"/>
        </w:rPr>
        <w:t>rayon</w:t>
      </w:r>
      <w:r w:rsidRPr="009271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271FD">
        <w:rPr>
          <w:rFonts w:ascii="Arial" w:hAnsi="Arial" w:cs="Arial"/>
          <w:sz w:val="24"/>
          <w:szCs w:val="24"/>
        </w:rPr>
        <w:t>koja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omogućava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efikasno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korišćenje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više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jezgara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bez </w:t>
      </w:r>
      <w:proofErr w:type="spellStart"/>
      <w:r w:rsidRPr="009271FD">
        <w:rPr>
          <w:rFonts w:ascii="Arial" w:hAnsi="Arial" w:cs="Arial"/>
          <w:sz w:val="24"/>
          <w:szCs w:val="24"/>
        </w:rPr>
        <w:t>eksplicitnog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upravljanja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nitima</w:t>
      </w:r>
      <w:proofErr w:type="spellEnd"/>
      <w:r w:rsidRPr="009271FD">
        <w:rPr>
          <w:rFonts w:ascii="Arial" w:hAnsi="Arial" w:cs="Arial"/>
          <w:sz w:val="24"/>
          <w:szCs w:val="24"/>
        </w:rPr>
        <w:t>.</w:t>
      </w:r>
    </w:p>
    <w:p w14:paraId="1D9B374A" w14:textId="77777777" w:rsidR="009271FD" w:rsidRPr="009271FD" w:rsidRDefault="009271FD" w:rsidP="009271FD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9271FD">
        <w:rPr>
          <w:rFonts w:ascii="Arial" w:hAnsi="Arial" w:cs="Arial"/>
          <w:sz w:val="24"/>
          <w:szCs w:val="24"/>
        </w:rPr>
        <w:t xml:space="preserve">Python </w:t>
      </w:r>
      <w:proofErr w:type="spellStart"/>
      <w:r w:rsidRPr="009271FD">
        <w:rPr>
          <w:rFonts w:ascii="Arial" w:hAnsi="Arial" w:cs="Arial"/>
          <w:sz w:val="24"/>
          <w:szCs w:val="24"/>
        </w:rPr>
        <w:t>implementacija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koristi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r w:rsidRPr="009271FD">
        <w:rPr>
          <w:rFonts w:ascii="Arial" w:hAnsi="Arial" w:cs="Arial"/>
          <w:i/>
          <w:iCs/>
          <w:sz w:val="24"/>
          <w:szCs w:val="24"/>
        </w:rPr>
        <w:t>multiprocessing</w:t>
      </w:r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modul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zbog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Global Interpreter Lock (GIL) </w:t>
      </w:r>
      <w:proofErr w:type="spellStart"/>
      <w:r w:rsidRPr="009271FD">
        <w:rPr>
          <w:rFonts w:ascii="Arial" w:hAnsi="Arial" w:cs="Arial"/>
          <w:sz w:val="24"/>
          <w:szCs w:val="24"/>
        </w:rPr>
        <w:t>ograničenja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271FD">
        <w:rPr>
          <w:rFonts w:ascii="Arial" w:hAnsi="Arial" w:cs="Arial"/>
          <w:sz w:val="24"/>
          <w:szCs w:val="24"/>
        </w:rPr>
        <w:t>što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zahteva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korišćenje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više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procesa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umesto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niti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271FD">
        <w:rPr>
          <w:rFonts w:ascii="Arial" w:hAnsi="Arial" w:cs="Arial"/>
          <w:sz w:val="24"/>
          <w:szCs w:val="24"/>
        </w:rPr>
        <w:t>Ovakav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lastRenderedPageBreak/>
        <w:t>pristup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uvodi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dodatni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overhead u </w:t>
      </w:r>
      <w:proofErr w:type="spellStart"/>
      <w:r w:rsidRPr="009271FD">
        <w:rPr>
          <w:rFonts w:ascii="Arial" w:hAnsi="Arial" w:cs="Arial"/>
          <w:sz w:val="24"/>
          <w:szCs w:val="24"/>
        </w:rPr>
        <w:t>vidu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kopiranja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podataka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između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procesa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povećane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potrošnje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memorije</w:t>
      </w:r>
      <w:proofErr w:type="spellEnd"/>
      <w:r w:rsidRPr="009271FD">
        <w:rPr>
          <w:rFonts w:ascii="Arial" w:hAnsi="Arial" w:cs="Arial"/>
          <w:sz w:val="24"/>
          <w:szCs w:val="24"/>
        </w:rPr>
        <w:t>.</w:t>
      </w:r>
    </w:p>
    <w:p w14:paraId="66A4C9C7" w14:textId="573BDAFC" w:rsidR="009271FD" w:rsidRPr="009271FD" w:rsidRDefault="009271FD" w:rsidP="009271FD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9271FD">
        <w:rPr>
          <w:rFonts w:ascii="Arial" w:hAnsi="Arial" w:cs="Arial"/>
          <w:sz w:val="24"/>
          <w:szCs w:val="24"/>
        </w:rPr>
        <w:t xml:space="preserve">Dok Rust </w:t>
      </w:r>
      <w:proofErr w:type="spellStart"/>
      <w:r w:rsidRPr="009271FD">
        <w:rPr>
          <w:rFonts w:ascii="Arial" w:hAnsi="Arial" w:cs="Arial"/>
          <w:sz w:val="24"/>
          <w:szCs w:val="24"/>
        </w:rPr>
        <w:t>omogućava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visoke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performanse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preciznu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kontrolu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nad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resursima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, Python se </w:t>
      </w:r>
      <w:proofErr w:type="spellStart"/>
      <w:r w:rsidRPr="009271FD">
        <w:rPr>
          <w:rFonts w:ascii="Arial" w:hAnsi="Arial" w:cs="Arial"/>
          <w:sz w:val="24"/>
          <w:szCs w:val="24"/>
        </w:rPr>
        <w:t>ističe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čitljivošću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jednostavnošću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implementacije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271FD">
        <w:rPr>
          <w:rFonts w:ascii="Arial" w:hAnsi="Arial" w:cs="Arial"/>
          <w:sz w:val="24"/>
          <w:szCs w:val="24"/>
        </w:rPr>
        <w:t>što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ga </w:t>
      </w:r>
      <w:proofErr w:type="spellStart"/>
      <w:r w:rsidRPr="009271FD">
        <w:rPr>
          <w:rFonts w:ascii="Arial" w:hAnsi="Arial" w:cs="Arial"/>
          <w:sz w:val="24"/>
          <w:szCs w:val="24"/>
        </w:rPr>
        <w:t>čini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pogodnijim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9271FD">
        <w:rPr>
          <w:rFonts w:ascii="Arial" w:hAnsi="Arial" w:cs="Arial"/>
          <w:sz w:val="24"/>
          <w:szCs w:val="24"/>
        </w:rPr>
        <w:t>brz</w:t>
      </w:r>
      <w:r w:rsidR="00043659">
        <w:rPr>
          <w:rFonts w:ascii="Arial" w:hAnsi="Arial" w:cs="Arial"/>
          <w:sz w:val="24"/>
          <w:szCs w:val="24"/>
        </w:rPr>
        <w:t>e</w:t>
      </w:r>
      <w:proofErr w:type="spellEnd"/>
      <w:r w:rsid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43659">
        <w:rPr>
          <w:rFonts w:ascii="Arial" w:hAnsi="Arial" w:cs="Arial"/>
          <w:sz w:val="24"/>
          <w:szCs w:val="24"/>
        </w:rPr>
        <w:t>prototipe</w:t>
      </w:r>
      <w:proofErr w:type="spellEnd"/>
      <w:r w:rsid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i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edukativne</w:t>
      </w:r>
      <w:proofErr w:type="spellEnd"/>
      <w:r w:rsidRPr="00927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71FD">
        <w:rPr>
          <w:rFonts w:ascii="Arial" w:hAnsi="Arial" w:cs="Arial"/>
          <w:sz w:val="24"/>
          <w:szCs w:val="24"/>
        </w:rPr>
        <w:t>svrhe</w:t>
      </w:r>
      <w:proofErr w:type="spellEnd"/>
      <w:r w:rsidRPr="009271FD">
        <w:rPr>
          <w:rFonts w:ascii="Arial" w:hAnsi="Arial" w:cs="Arial"/>
          <w:sz w:val="24"/>
          <w:szCs w:val="24"/>
        </w:rPr>
        <w:t>.</w:t>
      </w:r>
    </w:p>
    <w:p w14:paraId="2A83230E" w14:textId="3E19B363" w:rsidR="007578A9" w:rsidRPr="00E271D5" w:rsidRDefault="007578A9">
      <w:pPr>
        <w:rPr>
          <w:rFonts w:ascii="Arial" w:hAnsi="Arial" w:cs="Arial"/>
        </w:rPr>
      </w:pPr>
    </w:p>
    <w:p w14:paraId="74B424A7" w14:textId="59240786" w:rsidR="007578A9" w:rsidRPr="00A717DD" w:rsidRDefault="009271FD" w:rsidP="00A717DD">
      <w:pPr>
        <w:pStyle w:val="Heading3"/>
        <w:spacing w:after="24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6</w:t>
      </w:r>
      <w:r w:rsidR="00000000" w:rsidRPr="00A717DD">
        <w:rPr>
          <w:rFonts w:ascii="Arial" w:hAnsi="Arial" w:cs="Arial"/>
          <w:sz w:val="30"/>
          <w:szCs w:val="30"/>
        </w:rPr>
        <w:t xml:space="preserve">. </w:t>
      </w:r>
      <w:proofErr w:type="spellStart"/>
      <w:r w:rsidR="00000000" w:rsidRPr="00A717DD">
        <w:rPr>
          <w:rFonts w:ascii="Arial" w:hAnsi="Arial" w:cs="Arial"/>
          <w:sz w:val="30"/>
          <w:szCs w:val="30"/>
        </w:rPr>
        <w:t>Eksperimentalno</w:t>
      </w:r>
      <w:proofErr w:type="spellEnd"/>
      <w:r w:rsidR="00000000" w:rsidRPr="00A717DD">
        <w:rPr>
          <w:rFonts w:ascii="Arial" w:hAnsi="Arial" w:cs="Arial"/>
          <w:sz w:val="30"/>
          <w:szCs w:val="30"/>
        </w:rPr>
        <w:t xml:space="preserve"> </w:t>
      </w:r>
      <w:proofErr w:type="spellStart"/>
      <w:r w:rsidR="00000000" w:rsidRPr="00A717DD">
        <w:rPr>
          <w:rFonts w:ascii="Arial" w:hAnsi="Arial" w:cs="Arial"/>
          <w:sz w:val="30"/>
          <w:szCs w:val="30"/>
        </w:rPr>
        <w:t>okruženje</w:t>
      </w:r>
      <w:proofErr w:type="spellEnd"/>
    </w:p>
    <w:p w14:paraId="3DEF0537" w14:textId="77777777" w:rsidR="007578A9" w:rsidRPr="00043659" w:rsidRDefault="00000000" w:rsidP="00A717DD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43659">
        <w:rPr>
          <w:rFonts w:ascii="Arial" w:hAnsi="Arial" w:cs="Arial"/>
          <w:sz w:val="24"/>
          <w:szCs w:val="24"/>
        </w:rPr>
        <w:t>Testiranja su izvršena na istom računaru, nad matricama dimenzija 128×128, 256×256 i 512×512. Rust implementacija je izvršavana u release režimu, dok je Python izvršavan standardnim interpreterom.</w:t>
      </w:r>
    </w:p>
    <w:p w14:paraId="38B07C7F" w14:textId="77777777" w:rsidR="00A717DD" w:rsidRPr="00E271D5" w:rsidRDefault="00A717DD">
      <w:pPr>
        <w:rPr>
          <w:rFonts w:ascii="Arial" w:hAnsi="Arial" w:cs="Arial"/>
        </w:rPr>
      </w:pPr>
    </w:p>
    <w:p w14:paraId="397D6F5B" w14:textId="29F3A893" w:rsidR="007578A9" w:rsidRPr="00A717DD" w:rsidRDefault="009271FD" w:rsidP="00A717DD">
      <w:pPr>
        <w:pStyle w:val="Heading2"/>
        <w:spacing w:after="24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7</w:t>
      </w:r>
      <w:r w:rsidR="00000000" w:rsidRPr="00A717DD">
        <w:rPr>
          <w:rFonts w:ascii="Arial" w:hAnsi="Arial" w:cs="Arial"/>
          <w:sz w:val="30"/>
          <w:szCs w:val="30"/>
        </w:rPr>
        <w:t xml:space="preserve">. </w:t>
      </w:r>
      <w:proofErr w:type="spellStart"/>
      <w:r w:rsidR="00000000" w:rsidRPr="00A717DD">
        <w:rPr>
          <w:rFonts w:ascii="Arial" w:hAnsi="Arial" w:cs="Arial"/>
          <w:sz w:val="30"/>
          <w:szCs w:val="30"/>
        </w:rPr>
        <w:t>Rezultati</w:t>
      </w:r>
      <w:proofErr w:type="spellEnd"/>
    </w:p>
    <w:p w14:paraId="1C25D61F" w14:textId="77777777" w:rsidR="007578A9" w:rsidRPr="00043659" w:rsidRDefault="00000000" w:rsidP="009271FD">
      <w:pPr>
        <w:jc w:val="both"/>
        <w:rPr>
          <w:rFonts w:ascii="Arial" w:hAnsi="Arial" w:cs="Arial"/>
          <w:sz w:val="24"/>
          <w:szCs w:val="24"/>
        </w:rPr>
      </w:pPr>
      <w:r w:rsidRPr="00043659">
        <w:rPr>
          <w:rFonts w:ascii="Arial" w:hAnsi="Arial" w:cs="Arial"/>
          <w:sz w:val="24"/>
          <w:szCs w:val="24"/>
        </w:rPr>
        <w:t xml:space="preserve">Za matricu dimenzije 512×512 </w:t>
      </w:r>
      <w:proofErr w:type="spellStart"/>
      <w:r w:rsidRPr="00043659">
        <w:rPr>
          <w:rFonts w:ascii="Arial" w:hAnsi="Arial" w:cs="Arial"/>
          <w:sz w:val="24"/>
          <w:szCs w:val="24"/>
        </w:rPr>
        <w:t>dobijeni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su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sledeći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rezultati</w:t>
      </w:r>
      <w:proofErr w:type="spellEnd"/>
      <w:r w:rsidRPr="00043659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1548"/>
        <w:gridCol w:w="1864"/>
        <w:gridCol w:w="1916"/>
        <w:gridCol w:w="1710"/>
        <w:gridCol w:w="1980"/>
      </w:tblGrid>
      <w:tr w:rsidR="003567ED" w:rsidRPr="003567ED" w14:paraId="7815EDA8" w14:textId="77777777" w:rsidTr="003567ED">
        <w:trPr>
          <w:trHeight w:val="485"/>
        </w:trPr>
        <w:tc>
          <w:tcPr>
            <w:tcW w:w="1548" w:type="dxa"/>
            <w:hideMark/>
          </w:tcPr>
          <w:p w14:paraId="2D581C3F" w14:textId="77777777" w:rsidR="003567ED" w:rsidRPr="003567ED" w:rsidRDefault="003567ED" w:rsidP="003567ED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proofErr w:type="spellStart"/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Algoritam</w:t>
            </w:r>
            <w:proofErr w:type="spellEnd"/>
          </w:p>
        </w:tc>
        <w:tc>
          <w:tcPr>
            <w:tcW w:w="1864" w:type="dxa"/>
            <w:hideMark/>
          </w:tcPr>
          <w:p w14:paraId="284070A9" w14:textId="77777777" w:rsidR="003567ED" w:rsidRPr="003567ED" w:rsidRDefault="003567ED" w:rsidP="003567ED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Rust – </w:t>
            </w:r>
            <w:proofErr w:type="spellStart"/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vreme</w:t>
            </w:r>
            <w:proofErr w:type="spellEnd"/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(s)</w:t>
            </w:r>
          </w:p>
        </w:tc>
        <w:tc>
          <w:tcPr>
            <w:tcW w:w="1916" w:type="dxa"/>
            <w:hideMark/>
          </w:tcPr>
          <w:p w14:paraId="4B2EB9B8" w14:textId="77777777" w:rsidR="003567ED" w:rsidRPr="003567ED" w:rsidRDefault="003567ED" w:rsidP="003567ED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Rust – </w:t>
            </w:r>
            <w:proofErr w:type="spellStart"/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memorija</w:t>
            </w:r>
            <w:proofErr w:type="spellEnd"/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(MB)</w:t>
            </w:r>
          </w:p>
        </w:tc>
        <w:tc>
          <w:tcPr>
            <w:tcW w:w="1710" w:type="dxa"/>
            <w:hideMark/>
          </w:tcPr>
          <w:p w14:paraId="5A9795C5" w14:textId="77777777" w:rsidR="003567ED" w:rsidRPr="003567ED" w:rsidRDefault="003567ED" w:rsidP="003567ED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Python – </w:t>
            </w:r>
            <w:proofErr w:type="spellStart"/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vreme</w:t>
            </w:r>
            <w:proofErr w:type="spellEnd"/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(s)</w:t>
            </w:r>
          </w:p>
        </w:tc>
        <w:tc>
          <w:tcPr>
            <w:tcW w:w="1980" w:type="dxa"/>
            <w:hideMark/>
          </w:tcPr>
          <w:p w14:paraId="04597CD0" w14:textId="77777777" w:rsidR="003567ED" w:rsidRPr="003567ED" w:rsidRDefault="003567ED" w:rsidP="003567ED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Python – </w:t>
            </w:r>
            <w:proofErr w:type="spellStart"/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memorija</w:t>
            </w:r>
            <w:proofErr w:type="spellEnd"/>
            <w:r w:rsidRPr="003567E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(MB)</w:t>
            </w:r>
          </w:p>
        </w:tc>
      </w:tr>
      <w:tr w:rsidR="003567ED" w:rsidRPr="003567ED" w14:paraId="152DD2F7" w14:textId="77777777" w:rsidTr="003567ED">
        <w:trPr>
          <w:trHeight w:val="350"/>
        </w:trPr>
        <w:tc>
          <w:tcPr>
            <w:tcW w:w="1548" w:type="dxa"/>
            <w:hideMark/>
          </w:tcPr>
          <w:p w14:paraId="7C4B4BC6" w14:textId="77777777" w:rsidR="003567ED" w:rsidRPr="003567ED" w:rsidRDefault="003567ED" w:rsidP="003567ED">
            <w:pPr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3567ED">
              <w:rPr>
                <w:rFonts w:ascii="Arial" w:eastAsia="Times New Roman" w:hAnsi="Arial" w:cs="Arial"/>
                <w:sz w:val="18"/>
                <w:szCs w:val="18"/>
              </w:rPr>
              <w:t>Iterativni</w:t>
            </w:r>
            <w:proofErr w:type="spellEnd"/>
          </w:p>
        </w:tc>
        <w:tc>
          <w:tcPr>
            <w:tcW w:w="1864" w:type="dxa"/>
            <w:hideMark/>
          </w:tcPr>
          <w:p w14:paraId="6FA6F3F9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0.361</w:t>
            </w:r>
          </w:p>
        </w:tc>
        <w:tc>
          <w:tcPr>
            <w:tcW w:w="1916" w:type="dxa"/>
            <w:hideMark/>
          </w:tcPr>
          <w:p w14:paraId="72EA79D6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~7</w:t>
            </w:r>
          </w:p>
        </w:tc>
        <w:tc>
          <w:tcPr>
            <w:tcW w:w="1710" w:type="dxa"/>
            <w:hideMark/>
          </w:tcPr>
          <w:p w14:paraId="2850F39D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7.737</w:t>
            </w:r>
          </w:p>
        </w:tc>
        <w:tc>
          <w:tcPr>
            <w:tcW w:w="1980" w:type="dxa"/>
            <w:hideMark/>
          </w:tcPr>
          <w:p w14:paraId="449EA507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~7</w:t>
            </w:r>
          </w:p>
        </w:tc>
      </w:tr>
      <w:tr w:rsidR="003567ED" w:rsidRPr="003567ED" w14:paraId="1E2913CA" w14:textId="77777777" w:rsidTr="003567ED">
        <w:tc>
          <w:tcPr>
            <w:tcW w:w="1548" w:type="dxa"/>
            <w:hideMark/>
          </w:tcPr>
          <w:p w14:paraId="1A0303E8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Divide &amp; Conquer (</w:t>
            </w:r>
            <w:proofErr w:type="spellStart"/>
            <w:r w:rsidRPr="003567ED">
              <w:rPr>
                <w:rFonts w:ascii="Arial" w:eastAsia="Times New Roman" w:hAnsi="Arial" w:cs="Arial"/>
                <w:sz w:val="18"/>
                <w:szCs w:val="18"/>
              </w:rPr>
              <w:t>sekv</w:t>
            </w:r>
            <w:proofErr w:type="spellEnd"/>
            <w:r w:rsidRPr="003567ED">
              <w:rPr>
                <w:rFonts w:ascii="Arial" w:eastAsia="Times New Roman" w:hAnsi="Arial" w:cs="Arial"/>
                <w:sz w:val="18"/>
                <w:szCs w:val="18"/>
              </w:rPr>
              <w:t>.)</w:t>
            </w:r>
          </w:p>
        </w:tc>
        <w:tc>
          <w:tcPr>
            <w:tcW w:w="1864" w:type="dxa"/>
            <w:hideMark/>
          </w:tcPr>
          <w:p w14:paraId="00B99B46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0.355</w:t>
            </w:r>
          </w:p>
        </w:tc>
        <w:tc>
          <w:tcPr>
            <w:tcW w:w="1916" w:type="dxa"/>
            <w:hideMark/>
          </w:tcPr>
          <w:p w14:paraId="6B86848C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~0</w:t>
            </w:r>
          </w:p>
        </w:tc>
        <w:tc>
          <w:tcPr>
            <w:tcW w:w="1710" w:type="dxa"/>
            <w:hideMark/>
          </w:tcPr>
          <w:p w14:paraId="2297F0F0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6.711</w:t>
            </w:r>
          </w:p>
        </w:tc>
        <w:tc>
          <w:tcPr>
            <w:tcW w:w="1980" w:type="dxa"/>
            <w:hideMark/>
          </w:tcPr>
          <w:p w14:paraId="3A02F2CA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~17</w:t>
            </w:r>
          </w:p>
        </w:tc>
      </w:tr>
      <w:tr w:rsidR="003567ED" w:rsidRPr="003567ED" w14:paraId="765E1496" w14:textId="77777777" w:rsidTr="003567ED">
        <w:trPr>
          <w:trHeight w:val="58"/>
        </w:trPr>
        <w:tc>
          <w:tcPr>
            <w:tcW w:w="1548" w:type="dxa"/>
            <w:hideMark/>
          </w:tcPr>
          <w:p w14:paraId="28E8EF25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Divide &amp; Conquer (</w:t>
            </w:r>
            <w:proofErr w:type="spellStart"/>
            <w:r w:rsidRPr="003567ED">
              <w:rPr>
                <w:rFonts w:ascii="Arial" w:eastAsia="Times New Roman" w:hAnsi="Arial" w:cs="Arial"/>
                <w:sz w:val="18"/>
                <w:szCs w:val="18"/>
              </w:rPr>
              <w:t>paral</w:t>
            </w:r>
            <w:proofErr w:type="spellEnd"/>
            <w:r w:rsidRPr="003567ED">
              <w:rPr>
                <w:rFonts w:ascii="Arial" w:eastAsia="Times New Roman" w:hAnsi="Arial" w:cs="Arial"/>
                <w:sz w:val="18"/>
                <w:szCs w:val="18"/>
              </w:rPr>
              <w:t>.)</w:t>
            </w:r>
          </w:p>
        </w:tc>
        <w:tc>
          <w:tcPr>
            <w:tcW w:w="1864" w:type="dxa"/>
            <w:hideMark/>
          </w:tcPr>
          <w:p w14:paraId="0B2B3237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0.049</w:t>
            </w:r>
          </w:p>
        </w:tc>
        <w:tc>
          <w:tcPr>
            <w:tcW w:w="1916" w:type="dxa"/>
            <w:hideMark/>
          </w:tcPr>
          <w:p w14:paraId="13321E4E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~2</w:t>
            </w:r>
          </w:p>
        </w:tc>
        <w:tc>
          <w:tcPr>
            <w:tcW w:w="1710" w:type="dxa"/>
            <w:hideMark/>
          </w:tcPr>
          <w:p w14:paraId="04C16444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1.125</w:t>
            </w:r>
          </w:p>
        </w:tc>
        <w:tc>
          <w:tcPr>
            <w:tcW w:w="1980" w:type="dxa"/>
            <w:hideMark/>
          </w:tcPr>
          <w:p w14:paraId="0A303496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~12</w:t>
            </w:r>
          </w:p>
        </w:tc>
      </w:tr>
      <w:tr w:rsidR="003567ED" w:rsidRPr="003567ED" w14:paraId="79EB663C" w14:textId="77777777" w:rsidTr="003567ED">
        <w:trPr>
          <w:trHeight w:val="314"/>
        </w:trPr>
        <w:tc>
          <w:tcPr>
            <w:tcW w:w="1548" w:type="dxa"/>
            <w:hideMark/>
          </w:tcPr>
          <w:p w14:paraId="1248C43E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Strassen (</w:t>
            </w:r>
            <w:proofErr w:type="spellStart"/>
            <w:r w:rsidRPr="003567ED">
              <w:rPr>
                <w:rFonts w:ascii="Arial" w:eastAsia="Times New Roman" w:hAnsi="Arial" w:cs="Arial"/>
                <w:sz w:val="18"/>
                <w:szCs w:val="18"/>
              </w:rPr>
              <w:t>sekv</w:t>
            </w:r>
            <w:proofErr w:type="spellEnd"/>
            <w:r w:rsidRPr="003567ED">
              <w:rPr>
                <w:rFonts w:ascii="Arial" w:eastAsia="Times New Roman" w:hAnsi="Arial" w:cs="Arial"/>
                <w:sz w:val="18"/>
                <w:szCs w:val="18"/>
              </w:rPr>
              <w:t>.)</w:t>
            </w:r>
          </w:p>
        </w:tc>
        <w:tc>
          <w:tcPr>
            <w:tcW w:w="1864" w:type="dxa"/>
            <w:hideMark/>
          </w:tcPr>
          <w:p w14:paraId="0C9D3AD8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0.242</w:t>
            </w:r>
          </w:p>
        </w:tc>
        <w:tc>
          <w:tcPr>
            <w:tcW w:w="1916" w:type="dxa"/>
            <w:hideMark/>
          </w:tcPr>
          <w:p w14:paraId="06E72C6A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~2</w:t>
            </w:r>
          </w:p>
        </w:tc>
        <w:tc>
          <w:tcPr>
            <w:tcW w:w="1710" w:type="dxa"/>
            <w:hideMark/>
          </w:tcPr>
          <w:p w14:paraId="6D9F9DF8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5.035</w:t>
            </w:r>
          </w:p>
        </w:tc>
        <w:tc>
          <w:tcPr>
            <w:tcW w:w="1980" w:type="dxa"/>
            <w:hideMark/>
          </w:tcPr>
          <w:p w14:paraId="1F7C2D87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~24</w:t>
            </w:r>
          </w:p>
        </w:tc>
      </w:tr>
      <w:tr w:rsidR="003567ED" w:rsidRPr="003567ED" w14:paraId="0140B370" w14:textId="77777777" w:rsidTr="003567ED">
        <w:trPr>
          <w:trHeight w:val="350"/>
        </w:trPr>
        <w:tc>
          <w:tcPr>
            <w:tcW w:w="1548" w:type="dxa"/>
            <w:hideMark/>
          </w:tcPr>
          <w:p w14:paraId="56BE15F7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Strassen (</w:t>
            </w:r>
            <w:proofErr w:type="spellStart"/>
            <w:r w:rsidRPr="003567ED">
              <w:rPr>
                <w:rFonts w:ascii="Arial" w:eastAsia="Times New Roman" w:hAnsi="Arial" w:cs="Arial"/>
                <w:sz w:val="18"/>
                <w:szCs w:val="18"/>
              </w:rPr>
              <w:t>paral</w:t>
            </w:r>
            <w:proofErr w:type="spellEnd"/>
            <w:r w:rsidRPr="003567ED">
              <w:rPr>
                <w:rFonts w:ascii="Arial" w:eastAsia="Times New Roman" w:hAnsi="Arial" w:cs="Arial"/>
                <w:sz w:val="18"/>
                <w:szCs w:val="18"/>
              </w:rPr>
              <w:t>.)</w:t>
            </w:r>
          </w:p>
        </w:tc>
        <w:tc>
          <w:tcPr>
            <w:tcW w:w="1864" w:type="dxa"/>
            <w:hideMark/>
          </w:tcPr>
          <w:p w14:paraId="555D7C78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0.043</w:t>
            </w:r>
          </w:p>
        </w:tc>
        <w:tc>
          <w:tcPr>
            <w:tcW w:w="1916" w:type="dxa"/>
            <w:hideMark/>
          </w:tcPr>
          <w:p w14:paraId="7E7CFC54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~5</w:t>
            </w:r>
          </w:p>
        </w:tc>
        <w:tc>
          <w:tcPr>
            <w:tcW w:w="1710" w:type="dxa"/>
            <w:hideMark/>
          </w:tcPr>
          <w:p w14:paraId="1BE92292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1.030</w:t>
            </w:r>
          </w:p>
        </w:tc>
        <w:tc>
          <w:tcPr>
            <w:tcW w:w="1980" w:type="dxa"/>
            <w:hideMark/>
          </w:tcPr>
          <w:p w14:paraId="59DFFED9" w14:textId="77777777" w:rsidR="003567ED" w:rsidRPr="003567ED" w:rsidRDefault="003567ED" w:rsidP="003567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67ED">
              <w:rPr>
                <w:rFonts w:ascii="Arial" w:eastAsia="Times New Roman" w:hAnsi="Arial" w:cs="Arial"/>
                <w:sz w:val="18"/>
                <w:szCs w:val="18"/>
              </w:rPr>
              <w:t>~13</w:t>
            </w:r>
          </w:p>
        </w:tc>
      </w:tr>
    </w:tbl>
    <w:p w14:paraId="244FDD29" w14:textId="77777777" w:rsidR="00043659" w:rsidRDefault="00043659" w:rsidP="00043659">
      <w:pPr>
        <w:jc w:val="both"/>
        <w:rPr>
          <w:rFonts w:ascii="Arial" w:hAnsi="Arial" w:cs="Arial"/>
          <w:sz w:val="24"/>
          <w:szCs w:val="24"/>
        </w:rPr>
      </w:pPr>
    </w:p>
    <w:p w14:paraId="44AE0E99" w14:textId="2FA9E8AC" w:rsidR="003567ED" w:rsidRPr="003567ED" w:rsidRDefault="003567ED" w:rsidP="00043659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3567ED">
        <w:rPr>
          <w:rFonts w:ascii="Arial" w:hAnsi="Arial" w:cs="Arial"/>
          <w:sz w:val="24"/>
          <w:szCs w:val="24"/>
        </w:rPr>
        <w:t xml:space="preserve">Rust </w:t>
      </w:r>
      <w:proofErr w:type="spellStart"/>
      <w:r w:rsidRPr="003567ED">
        <w:rPr>
          <w:rFonts w:ascii="Arial" w:hAnsi="Arial" w:cs="Arial"/>
          <w:sz w:val="24"/>
          <w:szCs w:val="24"/>
        </w:rPr>
        <w:t>pokazuje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višestruko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bolje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performanse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3567ED">
        <w:rPr>
          <w:rFonts w:ascii="Arial" w:hAnsi="Arial" w:cs="Arial"/>
          <w:sz w:val="24"/>
          <w:szCs w:val="24"/>
        </w:rPr>
        <w:t>svim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slučajevima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a </w:t>
      </w:r>
      <w:proofErr w:type="spellStart"/>
      <w:r w:rsidRPr="003567ED">
        <w:rPr>
          <w:rFonts w:ascii="Arial" w:hAnsi="Arial" w:cs="Arial"/>
          <w:sz w:val="24"/>
          <w:szCs w:val="24"/>
        </w:rPr>
        <w:t>najveća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razlika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3567ED">
        <w:rPr>
          <w:rFonts w:ascii="Arial" w:hAnsi="Arial" w:cs="Arial"/>
          <w:sz w:val="24"/>
          <w:szCs w:val="24"/>
        </w:rPr>
        <w:t>vidi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kod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paralelnih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algoritama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567ED">
        <w:rPr>
          <w:rFonts w:ascii="Arial" w:hAnsi="Arial" w:cs="Arial"/>
          <w:sz w:val="24"/>
          <w:szCs w:val="24"/>
        </w:rPr>
        <w:t>Primećuje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da Strassen u </w:t>
      </w:r>
      <w:proofErr w:type="spellStart"/>
      <w:r w:rsidRPr="003567ED">
        <w:rPr>
          <w:rFonts w:ascii="Arial" w:hAnsi="Arial" w:cs="Arial"/>
          <w:sz w:val="24"/>
          <w:szCs w:val="24"/>
        </w:rPr>
        <w:t>sekvencijalnoj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varijanti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daje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bolje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rezultate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od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iterativnog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r w:rsidRPr="003567ED">
        <w:rPr>
          <w:rFonts w:ascii="Arial" w:hAnsi="Arial" w:cs="Arial"/>
          <w:i/>
          <w:iCs/>
          <w:sz w:val="24"/>
          <w:szCs w:val="24"/>
        </w:rPr>
        <w:t>divide-and-conquer</w:t>
      </w:r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pristupa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3567ED">
        <w:rPr>
          <w:rFonts w:ascii="Arial" w:hAnsi="Arial" w:cs="Arial"/>
          <w:sz w:val="24"/>
          <w:szCs w:val="24"/>
        </w:rPr>
        <w:t>dimenziju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512×512.</w:t>
      </w:r>
    </w:p>
    <w:p w14:paraId="6472EDFA" w14:textId="77777777" w:rsidR="003567ED" w:rsidRPr="003567ED" w:rsidRDefault="003567ED" w:rsidP="003567ED">
      <w:pPr>
        <w:ind w:firstLine="360"/>
        <w:jc w:val="both"/>
        <w:rPr>
          <w:rFonts w:ascii="Arial" w:hAnsi="Arial" w:cs="Arial"/>
          <w:sz w:val="24"/>
          <w:szCs w:val="24"/>
        </w:rPr>
      </w:pPr>
      <w:proofErr w:type="spellStart"/>
      <w:r w:rsidRPr="003567ED">
        <w:rPr>
          <w:rFonts w:ascii="Arial" w:hAnsi="Arial" w:cs="Arial"/>
          <w:sz w:val="24"/>
          <w:szCs w:val="24"/>
        </w:rPr>
        <w:t>Rezultati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merenja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memorije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pokazuju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3567ED">
        <w:rPr>
          <w:rFonts w:ascii="Arial" w:hAnsi="Arial" w:cs="Arial"/>
          <w:sz w:val="24"/>
          <w:szCs w:val="24"/>
        </w:rPr>
        <w:t>Strassenov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algoritam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ima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veće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zahteve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3567ED">
        <w:rPr>
          <w:rFonts w:ascii="Arial" w:hAnsi="Arial" w:cs="Arial"/>
          <w:sz w:val="24"/>
          <w:szCs w:val="24"/>
        </w:rPr>
        <w:t>memorijom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3567ED">
        <w:rPr>
          <w:rFonts w:ascii="Arial" w:hAnsi="Arial" w:cs="Arial"/>
          <w:sz w:val="24"/>
          <w:szCs w:val="24"/>
        </w:rPr>
        <w:t>odnosu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na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ostale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pristupe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zbog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većeg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broja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privremenih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matrica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. U Python </w:t>
      </w:r>
      <w:proofErr w:type="spellStart"/>
      <w:r w:rsidRPr="003567ED">
        <w:rPr>
          <w:rFonts w:ascii="Arial" w:hAnsi="Arial" w:cs="Arial"/>
          <w:sz w:val="24"/>
          <w:szCs w:val="24"/>
        </w:rPr>
        <w:t>implementaciji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ovaj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efekat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je </w:t>
      </w:r>
      <w:proofErr w:type="spellStart"/>
      <w:r w:rsidRPr="003567ED">
        <w:rPr>
          <w:rFonts w:ascii="Arial" w:hAnsi="Arial" w:cs="Arial"/>
          <w:sz w:val="24"/>
          <w:szCs w:val="24"/>
        </w:rPr>
        <w:t>dodatno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izražen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zbog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r w:rsidRPr="003567ED">
        <w:rPr>
          <w:rFonts w:ascii="Arial" w:hAnsi="Arial" w:cs="Arial"/>
          <w:i/>
          <w:iCs/>
          <w:sz w:val="24"/>
          <w:szCs w:val="24"/>
        </w:rPr>
        <w:t>multiprocessing</w:t>
      </w:r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modela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kopiranja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podataka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između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procesa</w:t>
      </w:r>
      <w:proofErr w:type="spellEnd"/>
      <w:r w:rsidRPr="003567ED">
        <w:rPr>
          <w:rFonts w:ascii="Arial" w:hAnsi="Arial" w:cs="Arial"/>
          <w:sz w:val="24"/>
          <w:szCs w:val="24"/>
        </w:rPr>
        <w:t>.</w:t>
      </w:r>
    </w:p>
    <w:p w14:paraId="5ECF285A" w14:textId="77777777" w:rsidR="007578A9" w:rsidRPr="00E271D5" w:rsidRDefault="007578A9">
      <w:pPr>
        <w:rPr>
          <w:rFonts w:ascii="Arial" w:hAnsi="Arial" w:cs="Arial"/>
        </w:rPr>
      </w:pPr>
    </w:p>
    <w:p w14:paraId="192B96D6" w14:textId="4DA196AA" w:rsidR="007578A9" w:rsidRPr="009271FD" w:rsidRDefault="009271FD" w:rsidP="009271FD">
      <w:pPr>
        <w:pStyle w:val="Heading3"/>
        <w:spacing w:after="24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lastRenderedPageBreak/>
        <w:t>8</w:t>
      </w:r>
      <w:r w:rsidR="00000000" w:rsidRPr="009271FD">
        <w:rPr>
          <w:rFonts w:ascii="Arial" w:hAnsi="Arial" w:cs="Arial"/>
          <w:sz w:val="30"/>
          <w:szCs w:val="30"/>
        </w:rPr>
        <w:t xml:space="preserve">. </w:t>
      </w:r>
      <w:proofErr w:type="spellStart"/>
      <w:r w:rsidR="00000000" w:rsidRPr="009271FD">
        <w:rPr>
          <w:rFonts w:ascii="Arial" w:hAnsi="Arial" w:cs="Arial"/>
          <w:sz w:val="30"/>
          <w:szCs w:val="30"/>
        </w:rPr>
        <w:t>Diskusija</w:t>
      </w:r>
      <w:proofErr w:type="spellEnd"/>
    </w:p>
    <w:p w14:paraId="29B52BDC" w14:textId="77777777" w:rsidR="003567ED" w:rsidRPr="003567ED" w:rsidRDefault="003567ED" w:rsidP="003567ED">
      <w:pPr>
        <w:ind w:firstLine="360"/>
        <w:jc w:val="both"/>
        <w:rPr>
          <w:rFonts w:ascii="Arial" w:hAnsi="Arial" w:cs="Arial"/>
          <w:sz w:val="24"/>
          <w:szCs w:val="24"/>
        </w:rPr>
      </w:pPr>
      <w:proofErr w:type="spellStart"/>
      <w:r w:rsidRPr="003567ED">
        <w:rPr>
          <w:rFonts w:ascii="Arial" w:hAnsi="Arial" w:cs="Arial"/>
          <w:sz w:val="24"/>
          <w:szCs w:val="24"/>
        </w:rPr>
        <w:t>Rezultati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jasno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pokazuju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3567ED">
        <w:rPr>
          <w:rFonts w:ascii="Arial" w:hAnsi="Arial" w:cs="Arial"/>
          <w:sz w:val="24"/>
          <w:szCs w:val="24"/>
        </w:rPr>
        <w:t>paralelizacija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ima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veći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uticaj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na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performanse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od </w:t>
      </w:r>
      <w:proofErr w:type="spellStart"/>
      <w:r w:rsidRPr="003567ED">
        <w:rPr>
          <w:rFonts w:ascii="Arial" w:hAnsi="Arial" w:cs="Arial"/>
          <w:sz w:val="24"/>
          <w:szCs w:val="24"/>
        </w:rPr>
        <w:t>samog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izbora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algoritma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naročito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kada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3567ED">
        <w:rPr>
          <w:rFonts w:ascii="Arial" w:hAnsi="Arial" w:cs="Arial"/>
          <w:sz w:val="24"/>
          <w:szCs w:val="24"/>
        </w:rPr>
        <w:t>porede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sekvencijalne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paralelne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verzije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istog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pristupa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. U </w:t>
      </w:r>
      <w:proofErr w:type="spellStart"/>
      <w:r w:rsidRPr="003567ED">
        <w:rPr>
          <w:rFonts w:ascii="Arial" w:hAnsi="Arial" w:cs="Arial"/>
          <w:sz w:val="24"/>
          <w:szCs w:val="24"/>
        </w:rPr>
        <w:t>Rustu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paralelizacija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preko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r w:rsidRPr="003567ED">
        <w:rPr>
          <w:rFonts w:ascii="Arial" w:hAnsi="Arial" w:cs="Arial"/>
          <w:i/>
          <w:iCs/>
          <w:sz w:val="24"/>
          <w:szCs w:val="24"/>
        </w:rPr>
        <w:t>rayon</w:t>
      </w:r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biblioteke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omogućava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efikasnu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upotrebu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više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jezgara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uz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relativno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mali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r w:rsidRPr="003567ED">
        <w:rPr>
          <w:rFonts w:ascii="Arial" w:hAnsi="Arial" w:cs="Arial"/>
          <w:i/>
          <w:iCs/>
          <w:sz w:val="24"/>
          <w:szCs w:val="24"/>
        </w:rPr>
        <w:t>overhead</w:t>
      </w:r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što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objašnjava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značajno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skraćenje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vremena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izvršavanja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3567ED">
        <w:rPr>
          <w:rFonts w:ascii="Arial" w:hAnsi="Arial" w:cs="Arial"/>
          <w:sz w:val="24"/>
          <w:szCs w:val="24"/>
        </w:rPr>
        <w:t>paralelne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varijante</w:t>
      </w:r>
      <w:proofErr w:type="spellEnd"/>
      <w:r w:rsidRPr="003567ED">
        <w:rPr>
          <w:rFonts w:ascii="Arial" w:hAnsi="Arial" w:cs="Arial"/>
          <w:sz w:val="24"/>
          <w:szCs w:val="24"/>
        </w:rPr>
        <w:t>.</w:t>
      </w:r>
    </w:p>
    <w:p w14:paraId="26606766" w14:textId="77777777" w:rsidR="003567ED" w:rsidRPr="003567ED" w:rsidRDefault="003567ED" w:rsidP="003567ED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3567ED">
        <w:rPr>
          <w:rFonts w:ascii="Arial" w:hAnsi="Arial" w:cs="Arial"/>
          <w:sz w:val="24"/>
          <w:szCs w:val="24"/>
        </w:rPr>
        <w:t xml:space="preserve">U </w:t>
      </w:r>
      <w:proofErr w:type="spellStart"/>
      <w:r w:rsidRPr="003567ED">
        <w:rPr>
          <w:rFonts w:ascii="Arial" w:hAnsi="Arial" w:cs="Arial"/>
          <w:sz w:val="24"/>
          <w:szCs w:val="24"/>
        </w:rPr>
        <w:t>Pythonu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prelazak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na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paralelno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izvršavanje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donosi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ubrzanje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ali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ne u meri </w:t>
      </w:r>
      <w:proofErr w:type="spellStart"/>
      <w:r w:rsidRPr="003567ED">
        <w:rPr>
          <w:rFonts w:ascii="Arial" w:hAnsi="Arial" w:cs="Arial"/>
          <w:sz w:val="24"/>
          <w:szCs w:val="24"/>
        </w:rPr>
        <w:t>kao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3567ED">
        <w:rPr>
          <w:rFonts w:ascii="Arial" w:hAnsi="Arial" w:cs="Arial"/>
          <w:sz w:val="24"/>
          <w:szCs w:val="24"/>
        </w:rPr>
        <w:t>Rustu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jer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r w:rsidRPr="003567ED">
        <w:rPr>
          <w:rFonts w:ascii="Arial" w:hAnsi="Arial" w:cs="Arial"/>
          <w:i/>
          <w:iCs/>
          <w:sz w:val="24"/>
          <w:szCs w:val="24"/>
        </w:rPr>
        <w:t>multiprocessing</w:t>
      </w:r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uvodi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dodatne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troškove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567ED">
        <w:rPr>
          <w:rFonts w:ascii="Arial" w:hAnsi="Arial" w:cs="Arial"/>
          <w:sz w:val="24"/>
          <w:szCs w:val="24"/>
        </w:rPr>
        <w:t>kreiranje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procesa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serijalizaciju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kopiranje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podataka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kao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međuprocesnu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koordinaciju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. Ovo se </w:t>
      </w:r>
      <w:proofErr w:type="spellStart"/>
      <w:r w:rsidRPr="003567ED">
        <w:rPr>
          <w:rFonts w:ascii="Arial" w:hAnsi="Arial" w:cs="Arial"/>
          <w:sz w:val="24"/>
          <w:szCs w:val="24"/>
        </w:rPr>
        <w:t>vidi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kroz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povećanu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potrošnju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memorije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posebno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kod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rekurzivnih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algoritama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koji </w:t>
      </w:r>
      <w:proofErr w:type="spellStart"/>
      <w:r w:rsidRPr="003567ED">
        <w:rPr>
          <w:rFonts w:ascii="Arial" w:hAnsi="Arial" w:cs="Arial"/>
          <w:sz w:val="24"/>
          <w:szCs w:val="24"/>
        </w:rPr>
        <w:t>stvaraju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veći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broj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privremenih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struktura</w:t>
      </w:r>
      <w:proofErr w:type="spellEnd"/>
      <w:r w:rsidRPr="003567ED">
        <w:rPr>
          <w:rFonts w:ascii="Arial" w:hAnsi="Arial" w:cs="Arial"/>
          <w:sz w:val="24"/>
          <w:szCs w:val="24"/>
        </w:rPr>
        <w:t>.</w:t>
      </w:r>
    </w:p>
    <w:p w14:paraId="5B6B6AAD" w14:textId="77777777" w:rsidR="003567ED" w:rsidRPr="003567ED" w:rsidRDefault="003567ED" w:rsidP="003567ED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3567ED">
        <w:rPr>
          <w:rFonts w:ascii="Arial" w:hAnsi="Arial" w:cs="Arial"/>
          <w:sz w:val="24"/>
          <w:szCs w:val="24"/>
        </w:rPr>
        <w:t xml:space="preserve">Sa </w:t>
      </w:r>
      <w:proofErr w:type="spellStart"/>
      <w:r w:rsidRPr="003567ED">
        <w:rPr>
          <w:rFonts w:ascii="Arial" w:hAnsi="Arial" w:cs="Arial"/>
          <w:sz w:val="24"/>
          <w:szCs w:val="24"/>
        </w:rPr>
        <w:t>aspekta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lakoće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razvoja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Python </w:t>
      </w:r>
      <w:proofErr w:type="spellStart"/>
      <w:r w:rsidRPr="003567ED">
        <w:rPr>
          <w:rFonts w:ascii="Arial" w:hAnsi="Arial" w:cs="Arial"/>
          <w:sz w:val="24"/>
          <w:szCs w:val="24"/>
        </w:rPr>
        <w:t>omogućava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bržu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implementaciju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zbog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jednostavne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sintakse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dinamičkog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tipiziranja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manjeg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broja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infrastrukturnih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odluka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. Sa </w:t>
      </w:r>
      <w:proofErr w:type="spellStart"/>
      <w:r w:rsidRPr="003567ED">
        <w:rPr>
          <w:rFonts w:ascii="Arial" w:hAnsi="Arial" w:cs="Arial"/>
          <w:sz w:val="24"/>
          <w:szCs w:val="24"/>
        </w:rPr>
        <w:t>druge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strane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Rust </w:t>
      </w:r>
      <w:proofErr w:type="spellStart"/>
      <w:r w:rsidRPr="003567ED">
        <w:rPr>
          <w:rFonts w:ascii="Arial" w:hAnsi="Arial" w:cs="Arial"/>
          <w:sz w:val="24"/>
          <w:szCs w:val="24"/>
        </w:rPr>
        <w:t>zahteva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detaljnije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planiranje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struktura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podataka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eksplicitno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upravljanje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vlasništvom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nad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podacima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567ED">
        <w:rPr>
          <w:rFonts w:ascii="Arial" w:hAnsi="Arial" w:cs="Arial"/>
          <w:sz w:val="24"/>
          <w:szCs w:val="24"/>
        </w:rPr>
        <w:t>Iako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to </w:t>
      </w:r>
      <w:proofErr w:type="spellStart"/>
      <w:r w:rsidRPr="003567ED">
        <w:rPr>
          <w:rFonts w:ascii="Arial" w:hAnsi="Arial" w:cs="Arial"/>
          <w:sz w:val="24"/>
          <w:szCs w:val="24"/>
        </w:rPr>
        <w:t>produžava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vreme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razvoja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rezultuje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robusnijim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bezbednijim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kodom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posebno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3567ED">
        <w:rPr>
          <w:rFonts w:ascii="Arial" w:hAnsi="Arial" w:cs="Arial"/>
          <w:sz w:val="24"/>
          <w:szCs w:val="24"/>
        </w:rPr>
        <w:t>kontekstu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paralelnog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izvršavanja</w:t>
      </w:r>
      <w:proofErr w:type="spellEnd"/>
      <w:r w:rsidRPr="003567ED">
        <w:rPr>
          <w:rFonts w:ascii="Arial" w:hAnsi="Arial" w:cs="Arial"/>
          <w:sz w:val="24"/>
          <w:szCs w:val="24"/>
        </w:rPr>
        <w:t>.</w:t>
      </w:r>
    </w:p>
    <w:p w14:paraId="42E858A6" w14:textId="77777777" w:rsidR="003567ED" w:rsidRPr="003567ED" w:rsidRDefault="003567ED" w:rsidP="003567ED">
      <w:pPr>
        <w:ind w:firstLine="360"/>
        <w:jc w:val="both"/>
        <w:rPr>
          <w:rFonts w:ascii="Arial" w:hAnsi="Arial" w:cs="Arial"/>
          <w:sz w:val="24"/>
          <w:szCs w:val="24"/>
        </w:rPr>
      </w:pPr>
      <w:proofErr w:type="spellStart"/>
      <w:r w:rsidRPr="003567ED">
        <w:rPr>
          <w:rFonts w:ascii="Arial" w:hAnsi="Arial" w:cs="Arial"/>
          <w:b/>
          <w:bCs/>
          <w:sz w:val="24"/>
          <w:szCs w:val="24"/>
        </w:rPr>
        <w:t>Ograničenja</w:t>
      </w:r>
      <w:proofErr w:type="spellEnd"/>
      <w:r w:rsidRPr="003567E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b/>
          <w:bCs/>
          <w:sz w:val="24"/>
          <w:szCs w:val="24"/>
        </w:rPr>
        <w:t>eksperimenta</w:t>
      </w:r>
      <w:proofErr w:type="spellEnd"/>
      <w:r w:rsidRPr="003567ED">
        <w:rPr>
          <w:rFonts w:ascii="Arial" w:hAnsi="Arial" w:cs="Arial"/>
          <w:b/>
          <w:bCs/>
          <w:sz w:val="24"/>
          <w:szCs w:val="24"/>
        </w:rPr>
        <w:t>.</w:t>
      </w:r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Dobijeni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rezultati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zavise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od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hardverske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arhitekture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hijerarhije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keš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memorije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broja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dostupnih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procesorskih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jezgara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567ED">
        <w:rPr>
          <w:rFonts w:ascii="Arial" w:hAnsi="Arial" w:cs="Arial"/>
          <w:sz w:val="24"/>
          <w:szCs w:val="24"/>
        </w:rPr>
        <w:t>Takođe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performanse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Strassenovog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r w:rsidRPr="003567ED">
        <w:rPr>
          <w:rFonts w:ascii="Arial" w:hAnsi="Arial" w:cs="Arial"/>
          <w:i/>
          <w:iCs/>
          <w:sz w:val="24"/>
          <w:szCs w:val="24"/>
        </w:rPr>
        <w:t>divide-and-conquer</w:t>
      </w:r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pristupa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zavise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od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izabranog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praga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(</w:t>
      </w:r>
      <w:r w:rsidRPr="003567ED">
        <w:rPr>
          <w:rFonts w:ascii="Arial" w:hAnsi="Arial" w:cs="Arial"/>
          <w:i/>
          <w:iCs/>
          <w:sz w:val="24"/>
          <w:szCs w:val="24"/>
        </w:rPr>
        <w:t>cutoff</w:t>
      </w:r>
      <w:r w:rsidRPr="003567ED">
        <w:rPr>
          <w:rFonts w:ascii="Arial" w:hAnsi="Arial" w:cs="Arial"/>
          <w:sz w:val="24"/>
          <w:szCs w:val="24"/>
        </w:rPr>
        <w:t xml:space="preserve">) za </w:t>
      </w:r>
      <w:proofErr w:type="spellStart"/>
      <w:r w:rsidRPr="003567ED">
        <w:rPr>
          <w:rFonts w:ascii="Arial" w:hAnsi="Arial" w:cs="Arial"/>
          <w:sz w:val="24"/>
          <w:szCs w:val="24"/>
        </w:rPr>
        <w:t>prelazak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na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iterativni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algoritam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pa se </w:t>
      </w:r>
      <w:proofErr w:type="spellStart"/>
      <w:r w:rsidRPr="003567ED">
        <w:rPr>
          <w:rFonts w:ascii="Arial" w:hAnsi="Arial" w:cs="Arial"/>
          <w:sz w:val="24"/>
          <w:szCs w:val="24"/>
        </w:rPr>
        <w:t>rezultati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ne </w:t>
      </w:r>
      <w:proofErr w:type="spellStart"/>
      <w:r w:rsidRPr="003567ED">
        <w:rPr>
          <w:rFonts w:ascii="Arial" w:hAnsi="Arial" w:cs="Arial"/>
          <w:sz w:val="24"/>
          <w:szCs w:val="24"/>
        </w:rPr>
        <w:t>mogu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posmatrati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kao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apsolutni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67ED">
        <w:rPr>
          <w:rFonts w:ascii="Arial" w:hAnsi="Arial" w:cs="Arial"/>
          <w:sz w:val="24"/>
          <w:szCs w:val="24"/>
        </w:rPr>
        <w:t>već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kao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indikativni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3567ED">
        <w:rPr>
          <w:rFonts w:ascii="Arial" w:hAnsi="Arial" w:cs="Arial"/>
          <w:sz w:val="24"/>
          <w:szCs w:val="24"/>
        </w:rPr>
        <w:t>upoređivanje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jezika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i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modela</w:t>
      </w:r>
      <w:proofErr w:type="spellEnd"/>
      <w:r w:rsidRPr="003567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67ED">
        <w:rPr>
          <w:rFonts w:ascii="Arial" w:hAnsi="Arial" w:cs="Arial"/>
          <w:sz w:val="24"/>
          <w:szCs w:val="24"/>
        </w:rPr>
        <w:t>paralelizacije</w:t>
      </w:r>
      <w:proofErr w:type="spellEnd"/>
      <w:r w:rsidRPr="003567ED">
        <w:rPr>
          <w:rFonts w:ascii="Arial" w:hAnsi="Arial" w:cs="Arial"/>
          <w:sz w:val="24"/>
          <w:szCs w:val="24"/>
        </w:rPr>
        <w:t>.</w:t>
      </w:r>
    </w:p>
    <w:p w14:paraId="7C08FBF1" w14:textId="77777777" w:rsidR="007578A9" w:rsidRPr="00E271D5" w:rsidRDefault="007578A9" w:rsidP="00E47528">
      <w:pPr>
        <w:ind w:firstLine="360"/>
        <w:rPr>
          <w:rFonts w:ascii="Arial" w:hAnsi="Arial" w:cs="Arial"/>
        </w:rPr>
      </w:pPr>
    </w:p>
    <w:p w14:paraId="0E91A68A" w14:textId="109CC3F8" w:rsidR="007578A9" w:rsidRPr="009271FD" w:rsidRDefault="009271FD" w:rsidP="009271FD">
      <w:pPr>
        <w:pStyle w:val="Heading2"/>
        <w:spacing w:after="24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9</w:t>
      </w:r>
      <w:r w:rsidR="00000000" w:rsidRPr="009271FD">
        <w:rPr>
          <w:rFonts w:ascii="Arial" w:hAnsi="Arial" w:cs="Arial"/>
          <w:sz w:val="30"/>
          <w:szCs w:val="30"/>
        </w:rPr>
        <w:t xml:space="preserve">. </w:t>
      </w:r>
      <w:proofErr w:type="spellStart"/>
      <w:r w:rsidR="00000000" w:rsidRPr="009271FD">
        <w:rPr>
          <w:rFonts w:ascii="Arial" w:hAnsi="Arial" w:cs="Arial"/>
          <w:sz w:val="30"/>
          <w:szCs w:val="30"/>
        </w:rPr>
        <w:t>Zaključak</w:t>
      </w:r>
      <w:proofErr w:type="spellEnd"/>
    </w:p>
    <w:p w14:paraId="310B7E77" w14:textId="15389EB2" w:rsidR="00043659" w:rsidRPr="00043659" w:rsidRDefault="00043659" w:rsidP="00043659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43659">
        <w:rPr>
          <w:rFonts w:ascii="Arial" w:hAnsi="Arial" w:cs="Arial"/>
          <w:sz w:val="24"/>
          <w:szCs w:val="24"/>
        </w:rPr>
        <w:t xml:space="preserve">Na </w:t>
      </w:r>
      <w:proofErr w:type="spellStart"/>
      <w:r w:rsidRPr="00043659">
        <w:rPr>
          <w:rFonts w:ascii="Arial" w:hAnsi="Arial" w:cs="Arial"/>
          <w:sz w:val="24"/>
          <w:szCs w:val="24"/>
        </w:rPr>
        <w:t>osnovu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dobijenih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rezultata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može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043659">
        <w:rPr>
          <w:rFonts w:ascii="Arial" w:hAnsi="Arial" w:cs="Arial"/>
          <w:sz w:val="24"/>
          <w:szCs w:val="24"/>
        </w:rPr>
        <w:t>zaključiti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da je Rust </w:t>
      </w:r>
      <w:proofErr w:type="spellStart"/>
      <w:r w:rsidRPr="00043659">
        <w:rPr>
          <w:rFonts w:ascii="Arial" w:hAnsi="Arial" w:cs="Arial"/>
          <w:sz w:val="24"/>
          <w:szCs w:val="24"/>
        </w:rPr>
        <w:t>znatno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pogodniji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43659">
        <w:rPr>
          <w:rFonts w:ascii="Arial" w:hAnsi="Arial" w:cs="Arial"/>
          <w:sz w:val="24"/>
          <w:szCs w:val="24"/>
        </w:rPr>
        <w:t>visoko-performantno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paralelno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numeričko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računanje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43659">
        <w:rPr>
          <w:rFonts w:ascii="Arial" w:hAnsi="Arial" w:cs="Arial"/>
          <w:sz w:val="24"/>
          <w:szCs w:val="24"/>
        </w:rPr>
        <w:t>Kombinacija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kompajliranog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koda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43659">
        <w:rPr>
          <w:rFonts w:ascii="Arial" w:hAnsi="Arial" w:cs="Arial"/>
          <w:sz w:val="24"/>
          <w:szCs w:val="24"/>
        </w:rPr>
        <w:t>efikasnog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modela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niti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niskog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overhead-a </w:t>
      </w:r>
      <w:proofErr w:type="spellStart"/>
      <w:r w:rsidRPr="00043659">
        <w:rPr>
          <w:rFonts w:ascii="Arial" w:hAnsi="Arial" w:cs="Arial"/>
          <w:sz w:val="24"/>
          <w:szCs w:val="24"/>
        </w:rPr>
        <w:t>paralelizacije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omogućava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višestruko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kraće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vreme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izvršavanja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043659">
        <w:rPr>
          <w:rFonts w:ascii="Arial" w:hAnsi="Arial" w:cs="Arial"/>
          <w:sz w:val="24"/>
          <w:szCs w:val="24"/>
        </w:rPr>
        <w:t>odnosu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na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Python.</w:t>
      </w:r>
    </w:p>
    <w:p w14:paraId="20FF5E72" w14:textId="2BC33926" w:rsidR="00043659" w:rsidRDefault="00043659" w:rsidP="00043659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43659">
        <w:rPr>
          <w:rFonts w:ascii="Arial" w:hAnsi="Arial" w:cs="Arial"/>
          <w:sz w:val="24"/>
          <w:szCs w:val="24"/>
        </w:rPr>
        <w:t xml:space="preserve">Python je </w:t>
      </w:r>
      <w:proofErr w:type="spellStart"/>
      <w:r w:rsidRPr="00043659">
        <w:rPr>
          <w:rFonts w:ascii="Arial" w:hAnsi="Arial" w:cs="Arial"/>
          <w:sz w:val="24"/>
          <w:szCs w:val="24"/>
        </w:rPr>
        <w:t>pogodniji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43659">
        <w:rPr>
          <w:rFonts w:ascii="Arial" w:hAnsi="Arial" w:cs="Arial"/>
          <w:sz w:val="24"/>
          <w:szCs w:val="24"/>
        </w:rPr>
        <w:t>brz</w:t>
      </w:r>
      <w:r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prototipe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edukativne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svrhe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43659">
        <w:rPr>
          <w:rFonts w:ascii="Arial" w:hAnsi="Arial" w:cs="Arial"/>
          <w:sz w:val="24"/>
          <w:szCs w:val="24"/>
        </w:rPr>
        <w:t>ali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pri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paralelnom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izvršavanju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trpi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ograničenja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zbog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GIL-a </w:t>
      </w:r>
      <w:proofErr w:type="spellStart"/>
      <w:r w:rsidRPr="00043659">
        <w:rPr>
          <w:rFonts w:ascii="Arial" w:hAnsi="Arial" w:cs="Arial"/>
          <w:sz w:val="24"/>
          <w:szCs w:val="24"/>
        </w:rPr>
        <w:t>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potrebe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za multiprocessing </w:t>
      </w:r>
      <w:proofErr w:type="spellStart"/>
      <w:r w:rsidRPr="00043659">
        <w:rPr>
          <w:rFonts w:ascii="Arial" w:hAnsi="Arial" w:cs="Arial"/>
          <w:sz w:val="24"/>
          <w:szCs w:val="24"/>
        </w:rPr>
        <w:t>pristupom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43659">
        <w:rPr>
          <w:rFonts w:ascii="Arial" w:hAnsi="Arial" w:cs="Arial"/>
          <w:sz w:val="24"/>
          <w:szCs w:val="24"/>
        </w:rPr>
        <w:t>što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povećava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overhead </w:t>
      </w:r>
      <w:proofErr w:type="spellStart"/>
      <w:r w:rsidRPr="00043659">
        <w:rPr>
          <w:rFonts w:ascii="Arial" w:hAnsi="Arial" w:cs="Arial"/>
          <w:sz w:val="24"/>
          <w:szCs w:val="24"/>
        </w:rPr>
        <w:t>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potrošnju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memorije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43659">
        <w:rPr>
          <w:rFonts w:ascii="Arial" w:hAnsi="Arial" w:cs="Arial"/>
          <w:sz w:val="24"/>
          <w:szCs w:val="24"/>
        </w:rPr>
        <w:t>Izbor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jezika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zavisi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od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zahteva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sistema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prioriteta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između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performansi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i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brzine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razvoja</w:t>
      </w:r>
      <w:proofErr w:type="spellEnd"/>
      <w:r w:rsidRPr="00043659">
        <w:rPr>
          <w:rFonts w:ascii="Arial" w:hAnsi="Arial" w:cs="Arial"/>
          <w:sz w:val="24"/>
          <w:szCs w:val="24"/>
        </w:rPr>
        <w:t>.</w:t>
      </w:r>
    </w:p>
    <w:p w14:paraId="5590206C" w14:textId="77777777" w:rsidR="00043659" w:rsidRDefault="000436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AD68C70" w14:textId="617FFE74" w:rsidR="00043659" w:rsidRPr="00043659" w:rsidRDefault="00043659" w:rsidP="00043659">
      <w:pPr>
        <w:ind w:firstLine="360"/>
        <w:jc w:val="both"/>
        <w:rPr>
          <w:rFonts w:ascii="Arial" w:hAnsi="Arial" w:cs="Arial"/>
          <w:sz w:val="24"/>
          <w:szCs w:val="24"/>
        </w:rPr>
      </w:pPr>
    </w:p>
    <w:p w14:paraId="04AEA413" w14:textId="7FD6EC44" w:rsidR="007578A9" w:rsidRPr="00E271D5" w:rsidRDefault="007578A9" w:rsidP="009271FD">
      <w:pPr>
        <w:ind w:firstLine="360"/>
        <w:jc w:val="both"/>
        <w:rPr>
          <w:rFonts w:ascii="Arial" w:hAnsi="Arial" w:cs="Arial"/>
        </w:rPr>
      </w:pPr>
    </w:p>
    <w:p w14:paraId="3AD91943" w14:textId="77777777" w:rsidR="007578A9" w:rsidRPr="00E271D5" w:rsidRDefault="007578A9">
      <w:pPr>
        <w:rPr>
          <w:rFonts w:ascii="Arial" w:hAnsi="Arial" w:cs="Arial"/>
        </w:rPr>
      </w:pPr>
    </w:p>
    <w:p w14:paraId="35AAE732" w14:textId="6DD38E5E" w:rsidR="007578A9" w:rsidRPr="009271FD" w:rsidRDefault="009271FD" w:rsidP="009271FD">
      <w:pPr>
        <w:pStyle w:val="Heading2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10</w:t>
      </w:r>
      <w:r w:rsidR="00000000" w:rsidRPr="009271FD">
        <w:rPr>
          <w:rFonts w:ascii="Arial" w:hAnsi="Arial" w:cs="Arial"/>
          <w:sz w:val="30"/>
          <w:szCs w:val="30"/>
        </w:rPr>
        <w:t>. Moguća proširenja rada</w:t>
      </w:r>
    </w:p>
    <w:p w14:paraId="78744A6B" w14:textId="77777777" w:rsidR="007578A9" w:rsidRPr="00E271D5" w:rsidRDefault="007578A9">
      <w:pPr>
        <w:rPr>
          <w:rFonts w:ascii="Arial" w:hAnsi="Arial" w:cs="Arial"/>
        </w:rPr>
      </w:pPr>
    </w:p>
    <w:p w14:paraId="2057E23C" w14:textId="091CA8BE" w:rsidR="007578A9" w:rsidRPr="00043659" w:rsidRDefault="00000000" w:rsidP="009271F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043659">
        <w:rPr>
          <w:rFonts w:ascii="Arial" w:hAnsi="Arial" w:cs="Arial"/>
          <w:sz w:val="24"/>
          <w:szCs w:val="24"/>
        </w:rPr>
        <w:t xml:space="preserve">SIMD </w:t>
      </w:r>
      <w:proofErr w:type="spellStart"/>
      <w:r w:rsidRPr="00043659">
        <w:rPr>
          <w:rFonts w:ascii="Arial" w:hAnsi="Arial" w:cs="Arial"/>
          <w:sz w:val="24"/>
          <w:szCs w:val="24"/>
        </w:rPr>
        <w:t>optimizacije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043659">
        <w:rPr>
          <w:rFonts w:ascii="Arial" w:hAnsi="Arial" w:cs="Arial"/>
          <w:sz w:val="24"/>
          <w:szCs w:val="24"/>
        </w:rPr>
        <w:t>Rustu</w:t>
      </w:r>
      <w:proofErr w:type="spellEnd"/>
    </w:p>
    <w:p w14:paraId="668ED8E8" w14:textId="3AD8D94D" w:rsidR="007578A9" w:rsidRPr="00043659" w:rsidRDefault="00000000" w:rsidP="009271F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043659">
        <w:rPr>
          <w:rFonts w:ascii="Arial" w:hAnsi="Arial" w:cs="Arial"/>
          <w:sz w:val="24"/>
          <w:szCs w:val="24"/>
        </w:rPr>
        <w:t>Poređenje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659">
        <w:rPr>
          <w:rFonts w:ascii="Arial" w:hAnsi="Arial" w:cs="Arial"/>
          <w:sz w:val="24"/>
          <w:szCs w:val="24"/>
        </w:rPr>
        <w:t>sa</w:t>
      </w:r>
      <w:proofErr w:type="spellEnd"/>
      <w:r w:rsidRPr="00043659">
        <w:rPr>
          <w:rFonts w:ascii="Arial" w:hAnsi="Arial" w:cs="Arial"/>
          <w:sz w:val="24"/>
          <w:szCs w:val="24"/>
        </w:rPr>
        <w:t xml:space="preserve"> NumPy/BLAS </w:t>
      </w:r>
      <w:proofErr w:type="spellStart"/>
      <w:r w:rsidRPr="00043659">
        <w:rPr>
          <w:rFonts w:ascii="Arial" w:hAnsi="Arial" w:cs="Arial"/>
          <w:sz w:val="24"/>
          <w:szCs w:val="24"/>
        </w:rPr>
        <w:t>bibliotekama</w:t>
      </w:r>
      <w:proofErr w:type="spellEnd"/>
    </w:p>
    <w:p w14:paraId="11243691" w14:textId="4F0DB1CD" w:rsidR="007578A9" w:rsidRPr="00043659" w:rsidRDefault="00000000" w:rsidP="009271F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043659">
        <w:rPr>
          <w:rFonts w:ascii="Arial" w:hAnsi="Arial" w:cs="Arial"/>
          <w:sz w:val="24"/>
          <w:szCs w:val="24"/>
        </w:rPr>
        <w:t xml:space="preserve">GPU </w:t>
      </w:r>
      <w:proofErr w:type="spellStart"/>
      <w:r w:rsidRPr="00043659">
        <w:rPr>
          <w:rFonts w:ascii="Arial" w:hAnsi="Arial" w:cs="Arial"/>
          <w:sz w:val="24"/>
          <w:szCs w:val="24"/>
        </w:rPr>
        <w:t>ubrzanje</w:t>
      </w:r>
      <w:proofErr w:type="spellEnd"/>
    </w:p>
    <w:p w14:paraId="354E1CF0" w14:textId="77777777" w:rsidR="007578A9" w:rsidRPr="00E271D5" w:rsidRDefault="007578A9">
      <w:pPr>
        <w:rPr>
          <w:rFonts w:ascii="Arial" w:hAnsi="Arial" w:cs="Arial"/>
        </w:rPr>
      </w:pPr>
    </w:p>
    <w:sectPr w:rsidR="007578A9" w:rsidRPr="00E271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0765B0"/>
    <w:multiLevelType w:val="hybridMultilevel"/>
    <w:tmpl w:val="A864A148"/>
    <w:lvl w:ilvl="0" w:tplc="A9140A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04592"/>
    <w:multiLevelType w:val="hybridMultilevel"/>
    <w:tmpl w:val="7D68834C"/>
    <w:lvl w:ilvl="0" w:tplc="A9140A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8C79C1"/>
    <w:multiLevelType w:val="hybridMultilevel"/>
    <w:tmpl w:val="52F4C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347111">
    <w:abstractNumId w:val="8"/>
  </w:num>
  <w:num w:numId="2" w16cid:durableId="227887797">
    <w:abstractNumId w:val="6"/>
  </w:num>
  <w:num w:numId="3" w16cid:durableId="3898360">
    <w:abstractNumId w:val="5"/>
  </w:num>
  <w:num w:numId="4" w16cid:durableId="1989435655">
    <w:abstractNumId w:val="4"/>
  </w:num>
  <w:num w:numId="5" w16cid:durableId="1795369698">
    <w:abstractNumId w:val="7"/>
  </w:num>
  <w:num w:numId="6" w16cid:durableId="135688696">
    <w:abstractNumId w:val="3"/>
  </w:num>
  <w:num w:numId="7" w16cid:durableId="1296254520">
    <w:abstractNumId w:val="2"/>
  </w:num>
  <w:num w:numId="8" w16cid:durableId="1171409850">
    <w:abstractNumId w:val="1"/>
  </w:num>
  <w:num w:numId="9" w16cid:durableId="1978024172">
    <w:abstractNumId w:val="0"/>
  </w:num>
  <w:num w:numId="10" w16cid:durableId="1151947689">
    <w:abstractNumId w:val="11"/>
  </w:num>
  <w:num w:numId="11" w16cid:durableId="476648550">
    <w:abstractNumId w:val="10"/>
  </w:num>
  <w:num w:numId="12" w16cid:durableId="7902452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659"/>
    <w:rsid w:val="0006063C"/>
    <w:rsid w:val="0015074B"/>
    <w:rsid w:val="001936BE"/>
    <w:rsid w:val="0029639D"/>
    <w:rsid w:val="002D0072"/>
    <w:rsid w:val="00326F90"/>
    <w:rsid w:val="003473BD"/>
    <w:rsid w:val="003567ED"/>
    <w:rsid w:val="004B7796"/>
    <w:rsid w:val="00600FDB"/>
    <w:rsid w:val="006120D1"/>
    <w:rsid w:val="007578A9"/>
    <w:rsid w:val="0083120B"/>
    <w:rsid w:val="009271FD"/>
    <w:rsid w:val="0094413A"/>
    <w:rsid w:val="00A717DD"/>
    <w:rsid w:val="00AA1D8D"/>
    <w:rsid w:val="00AC550A"/>
    <w:rsid w:val="00B47730"/>
    <w:rsid w:val="00CB0664"/>
    <w:rsid w:val="00E271D5"/>
    <w:rsid w:val="00E475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C5E32"/>
  <w14:defaultImageDpi w14:val="300"/>
  <w15:docId w15:val="{236589C3-7A7B-8D4D-A686-CDF97A05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C550A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271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R2 42/2024 - Petković Anja</cp:lastModifiedBy>
  <cp:revision>2</cp:revision>
  <dcterms:created xsi:type="dcterms:W3CDTF">2026-01-20T20:45:00Z</dcterms:created>
  <dcterms:modified xsi:type="dcterms:W3CDTF">2026-01-20T20:45:00Z</dcterms:modified>
  <cp:category/>
</cp:coreProperties>
</file>